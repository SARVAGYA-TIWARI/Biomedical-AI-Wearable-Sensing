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F497D"/>
          <w:sz w:val="44"/>
        </w:rPr>
        <w:t>Wearable AI for Diabetes &amp; Insulin Resistance</w:t>
      </w:r>
    </w:p>
    <w:p>
      <w:r>
        <w:rPr>
          <w:i/>
          <w:color w:val="595959"/>
          <w:sz w:val="26"/>
        </w:rPr>
        <w:t>Comprehensive Research Report: D1NAMO Phase 1 (Glucose Forecasting) &amp; Phase 2 (Non-Invasive Prediction)</w:t>
      </w:r>
    </w:p>
    <w:p>
      <w:r>
        <w:rPr>
          <w:b/>
          <w:color w:val="0070C0"/>
          <w:sz w:val="20"/>
        </w:rPr>
        <w:t>B.Tech Final Year Project  |  Biomedical AI &amp; Wearable Sensing  |  Leave-One-Subject-Out (LOSO) Clinical Benchmark</w:t>
      </w:r>
    </w:p>
    <w:p>
      <w:r>
        <w:t>―――――――――――――――――――――――――――――――――――――――――――――――――――――――</w:t>
      </w:r>
    </w:p>
    <w:p>
      <w:pPr>
        <w:pStyle w:val="Heading1"/>
      </w:pPr>
      <w:r>
        <w:rPr>
          <w:color w:val="1F497D"/>
        </w:rPr>
        <w:t>1. Executive Summary</w:t>
      </w:r>
    </w:p>
    <w:p>
      <w:r>
        <w:t>This project investigates machine learning and deep learning methodologies for continuous metabolic monitoring using consumer and clinical-grade wearable sensors. Built on the foundational literature of SweetDeep (Princeton University / NeuTigers) and Google Research's Insulin Resistance Prediction framework, this work addresses two core clinical challenges on the real-world D1NAMO Type-1 Diabetes dataset (9 subjects, 8,221 continuous glucose readings, 47 recording sessions of 250 Hz raw ECG, and Zephyr BioHarness multi-sensor telemetry):</w:t>
      </w:r>
    </w:p>
    <w:p>
      <w:pPr>
        <w:pStyle w:val="ListBullet"/>
      </w:pPr>
      <w:r>
        <w:rPr>
          <w:b/>
        </w:rPr>
        <w:t xml:space="preserve">Phase 1: Benchmark Glucose Forecasting (30 &amp; 60 Minutes Ahead): </w:t>
      </w:r>
      <w:r>
        <w:t>Predicting future continuous blood glucose levels using sliding-window historical glucose dynamics combined with multi-sensor wearable telemetry (Heart Rate, ECG-derived Heart Rate Variability [SDNN, RMSSD, pNN50], Physical Activity, Device Temperature, and Sinusoidal Circadian Harmonics) under strict Leave-One-Subject-Out (LOSO) cross-validation.</w:t>
      </w:r>
    </w:p>
    <w:p>
      <w:pPr>
        <w:pStyle w:val="ListBullet"/>
      </w:pPr>
      <w:r>
        <w:rPr>
          <w:b/>
        </w:rPr>
        <w:t xml:space="preserve">Phase 2: Non-Invasive Glucose Prediction (Zero Glucose History): </w:t>
      </w:r>
      <w:r>
        <w:t>Assessing whether wearable signals alone—without any historical or invasive glucose measurements—can reliably classify glycemic trends (3-class: Increase, Decrease, Stable over 30/60 min) and glycemic ranges (3-class: Hypoglycemic &lt;70 mg/dL, Target/Normal 70–180 mg/dL, Hyperglycemic &gt;180 mg/dL) using internationally standardized Time-in-Range (TIR) consensus boundaries.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180" w:type="dxa"/>
              <w:right w:w="180" w:type="dxa"/>
            </w:tcMar>
          </w:tcPr>
          <w:p>
            <w:r>
              <w:rPr>
                <w:b/>
                <w:color w:val="1F497D"/>
              </w:rPr>
              <w:t>Key Research Findings &amp; Takeaways:</w:t>
              <w:br/>
            </w:r>
          </w:p>
          <w:p>
            <w:pPr>
              <w:pStyle w:val="ListBullet"/>
            </w:pPr>
            <w:r>
              <w:rPr>
                <w:b/>
              </w:rPr>
              <w:t xml:space="preserve">Clinical Feasibility of Short-Horizon Forecasting: </w:t>
            </w:r>
            <w:r>
              <w:t>Linear Regression and Ridge models achieve superior cross-subject generalizability under LOSO evaluation (30-min MAE: 15.25 mg/dL, RMSE: 21.13 mg/dL, 98.5% in Clarke Grid Zones A+B; 60-min MAE: 29.64 mg/dL, 93.8% in Zones A+B), with zero dangerous Zone E errors.</w:t>
            </w:r>
          </w:p>
          <w:p>
            <w:pPr>
              <w:pStyle w:val="ListBullet"/>
            </w:pPr>
            <w:r>
              <w:rPr>
                <w:b/>
              </w:rPr>
              <w:t xml:space="preserve">Small-Sample Deep Learning Dynamics: </w:t>
            </w:r>
            <w:r>
              <w:t>Compact models and regularized linear regressors generalize significantly better than high-capacity LSTM/Transformer architectures when cross-subject physiological variance is pronounced across 9 distinct patients.</w:t>
            </w:r>
          </w:p>
          <w:p>
            <w:pPr>
              <w:pStyle w:val="ListBullet"/>
            </w:pPr>
            <w:r>
              <w:rPr>
                <w:b/>
              </w:rPr>
              <w:t xml:space="preserve">Value of Raw ECG Signal Processing: </w:t>
            </w:r>
            <w:r>
              <w:t>Extracting millisecond-accurate R-peaks and time-domain HRV (SDNN, RMSSD) directly from raw 250 Hz ECG waveforms via custom Pan-Tompkins peak detection successfully recovers vital autonomic biomarkers.</w:t>
            </w:r>
          </w:p>
          <w:p>
            <w:pPr>
              <w:pStyle w:val="ListBullet"/>
            </w:pPr>
            <w:r>
              <w:rPr>
                <w:b/>
              </w:rPr>
              <w:t xml:space="preserve">Non-Invasive Glycemic Risk Stratification: </w:t>
            </w:r>
            <w:r>
              <w:t>Without historical glucose readings, wearable physiological signals and circadian harmonics achieve 42.7% balanced accuracy in glycemic range classification and 39.6% in 30-min trend direction prediction—significantly exceeding the random chance baseline (33.3%).</w:t>
            </w:r>
          </w:p>
          <w:p>
            <w:pPr>
              <w:pStyle w:val="ListBullet"/>
            </w:pPr>
            <w:r>
              <w:rPr>
                <w:b/>
              </w:rPr>
              <w:t xml:space="preserve">Validation Integrity: </w:t>
            </w:r>
            <w:r>
              <w:t>Strict Leave-One-Subject-Out (LOSO) cross-validation completely prevents intra-subject data leakage across all 9 subjects, establishing a genuine, clinically defensible benchmark for wearable AI.</w:t>
            </w:r>
          </w:p>
        </w:tc>
      </w:tr>
    </w:tbl>
    <w:p/>
    <w:p>
      <w:pPr>
        <w:pStyle w:val="Heading1"/>
      </w:pPr>
      <w:r>
        <w:rPr>
          <w:color w:val="1F497D"/>
        </w:rPr>
        <w:t>2. Context &amp; Physiological Foundation</w:t>
      </w:r>
    </w:p>
    <w:p>
      <w:r>
        <w:t>Modern diabetes management is undergoing a paradigm shift from sporadic finger-prick tests toward continuous, non-invasive digital biomarkers. The physiological basis linking wearable sensors to glycemic state rests upon Cardiac Autonomic Neuropathy (CAN) and autonomic nervous system dynamics:</w:t>
      </w:r>
    </w:p>
    <w:p>
      <w:pPr>
        <w:pStyle w:val="ListBullet"/>
      </w:pPr>
      <w:r>
        <w:rPr>
          <w:b/>
        </w:rPr>
        <w:t xml:space="preserve">Cardiac Autonomic Neuropathy (CAN): </w:t>
      </w:r>
      <w:r>
        <w:t>Chronic hyperglycemia leads to progressive non-enzymatic glycation of neural proteins and microvascular ischemia, damaging the vagus nerve and sympathetic fibers regulating cardiac pacing. This damage manifests early as reduced Heart Rate Variability (diminished SDNN and RMSSD), prolonged ventricular repolarization (elevated QTc interval), and elevated resting heart rate (RHR).</w:t>
      </w:r>
    </w:p>
    <w:p>
      <w:pPr>
        <w:pStyle w:val="ListBullet"/>
      </w:pPr>
      <w:r>
        <w:rPr>
          <w:b/>
        </w:rPr>
        <w:t xml:space="preserve">Circadian Rhythms &amp; Temporal Harmonics: </w:t>
      </w:r>
      <w:r>
        <w:t>Both insulin sensitivity and hepatic glucose production follow pronounced 24-hour diurnal oscillations (Dawn Phenomenon, postprandial cortisol surges). Following SweetDeep's methodology, encoding time of day as cyclical trigonometric harmonics (hour_sin, hour_cos, sin(2φ), cos(2φ)) enables models to capture daily metabolic rhythms without arbitrary numerical discontinuities at midnight.</w:t>
      </w:r>
    </w:p>
    <w:p>
      <w:pPr>
        <w:pStyle w:val="Heading1"/>
      </w:pPr>
      <w:r>
        <w:rPr>
          <w:color w:val="1F497D"/>
        </w:rPr>
        <w:t>3. Engineering Problems Faced &amp; Solutions</w:t>
      </w:r>
    </w:p>
    <w:p>
      <w:pPr>
        <w:pStyle w:val="Heading2"/>
      </w:pPr>
      <w:r>
        <w:rPr>
          <w:color w:val="2E75B6"/>
        </w:rPr>
        <w:t>3.1 Disguised Missing Values &amp; Device Error Sentinels</w:t>
      </w:r>
    </w:p>
    <w:p>
      <w:r>
        <w:t>Problem: In the raw Zephyr BioHarness summary files, several fields contained disguised sentinel error codes rather than true measurements (SkinTemp was constant -3276.8, GSR and HRV were constant 65535, and HR dropped to 0 in 34.5% of records during sensor detachment).</w:t>
        <w:br/>
        <w:t>Solution: Dropped broken hardware channels (SkinTemp, GSR), mapped DeviceTemp as the valid thermal sensor, replaced sentinel codes (65535, -3276.8, 0) with NaN, and performed physiological linear gap-filling for short dropouts (≤15 min). Crucially, real physiological HRV metrics (SDNN, RMSSD, pNN50) were directly reconstructed by implementing a custom Pan-Tompkins QRS peak detection pipeline on the raw 250 Hz ECG waveforms across all 47 recording sessions.</w:t>
      </w:r>
    </w:p>
    <w:p>
      <w:pPr>
        <w:pStyle w:val="Heading2"/>
      </w:pPr>
      <w:r>
        <w:rPr>
          <w:color w:val="2E75B6"/>
        </w:rPr>
        <w:t>3.2 Train/Test Distribution Shift &amp; Validation Leakage</w:t>
      </w:r>
    </w:p>
    <w:p>
      <w:r>
        <w:t>Problem: Initial chronological train/test splits (80/20 within subject) caused tree-based models (Random Forest, XGBoost) to fail severely because the latter 20% of subject timelines coincided with severe sustained hyperglycemia near the sensor reporting ceiling (~400 mg/dL), creating an out-of-distribution extrapolation failure. Random shuffling across subjects caused severe data leakage.</w:t>
        <w:br/>
        <w:t>Solution: Adopted Leave-One-Subject-Out (LOSO) cross-validation across all 9 subjects as requested by the clinical supervisor. In each of the 9 folds, the model is trained entirely on 8 subjects and evaluated on the single held-out subject, guaranteeing zero intra-patient leakage and honest evaluation.</w:t>
      </w:r>
    </w:p>
    <w:p>
      <w:pPr>
        <w:pStyle w:val="Heading2"/>
      </w:pPr>
      <w:r>
        <w:rPr>
          <w:color w:val="2E75B6"/>
        </w:rPr>
        <w:t>3.3 Large-Scale Multimodal Sensor Synchronization</w:t>
      </w:r>
    </w:p>
    <w:p>
      <w:r>
        <w:t>Problem: CGM logs recorded at ~5-minute intervals with temporal jitter, while raw ECG operated at 250 Hz and BioHarness telemetry logged at 1 Hz, generating over 11 GB of unstructured data across 47 sessions without unified subject labels in filenames.</w:t>
        <w:br/>
        <w:t>Solution: Implemented a 16-core parallel biosignal processing pipeline with ProcessPoolExecutor. Extracted 5-minute rolling R-peak interval statistics, resampled all multimodal telemetry onto a continuous 5-minute grid, and aligned with time-stamped CGM records using subject folder hierarchy and session boundary matching.</w:t>
      </w:r>
    </w:p>
    <w:p>
      <w:pPr>
        <w:pStyle w:val="Heading1"/>
      </w:pPr>
      <w:r>
        <w:rPr>
          <w:color w:val="1F497D"/>
        </w:rPr>
        <w:t>4. Exploratory Data Analysis (EDA) Insights</w:t>
      </w:r>
    </w:p>
    <w:p>
      <w:pPr>
        <w:pStyle w:val="ListBullet"/>
      </w:pPr>
      <w:r>
        <w:rPr>
          <w:b/>
        </w:rPr>
        <w:t xml:space="preserve">CGM Sensor Ceiling &amp; Extreme Hyperglycemia: </w:t>
      </w:r>
      <w:r>
        <w:t>Dexcom CGM sensors saturate at 400 mg/dL (22.2 mmol/L). In subject_04 and subject_01, ~9.8% of readings hit this upper threshold during acute glycemic spikes. Tree regressors cannot extrapolate beyond training maxima, making linear models mathematically superior in high-spike regimes.</w:t>
      </w:r>
    </w:p>
    <w:p>
      <w:pPr>
        <w:pStyle w:val="ListBullet"/>
      </w:pPr>
      <w:r>
        <w:rPr>
          <w:b/>
        </w:rPr>
        <w:t xml:space="preserve">Autonomic Tone &amp; Heart Rate Variations: </w:t>
      </w:r>
      <w:r>
        <w:t>Mean resting HR across the cohort was 76.4 ± 11.2 bpm. Acute glucose escalations were accompanied by sympathetic activation, marked by transient increases in HR and concurrent drops in parasympathetic RMSSD.</w:t>
      </w:r>
    </w:p>
    <w:p>
      <w:pPr>
        <w:pStyle w:val="ListBullet"/>
      </w:pPr>
      <w:r>
        <w:rPr>
          <w:b/>
        </w:rPr>
        <w:t xml:space="preserve">Diurnal Glycemic Trajectories: </w:t>
      </w:r>
      <w:r>
        <w:t>Circadian aggregation reveals predictable postprandial glucose peaks between 12:00–14:00 and 19:00–21:00, with nadirs occurring between 03:00–05:00, validating the importance of harmonic time encoding in non-invasive prediction.</w:t>
      </w:r>
    </w:p>
    <w:p>
      <w:pPr>
        <w:pStyle w:val="Heading1"/>
      </w:pPr>
      <w:r>
        <w:rPr>
          <w:color w:val="1F497D"/>
        </w:rPr>
        <w:t>5. Phase 1: Benchmark Glucose Forecasting Results</w:t>
      </w:r>
    </w:p>
    <w:p>
      <w:r>
        <w:t>Table 1 summarizes the performance of all baseline, tree-based, and deep learning architectures under Leave-One-Subject-Out (LOSO) cross-validation across 30-minute and 60-minute prediction horizons.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497D"/>
            <w:tcMar>
              <w:top w:w="80" w:type="dxa"/>
              <w:bottom w:w="80" w:type="dxa"/>
              <w:left w:w="100" w:type="dxa"/>
              <w:right w:w="100" w:type="dxa"/>
            </w:tcMar>
          </w:tcPr>
          <w:p>
            <w:r>
              <w:rPr>
                <w:b/>
                <w:color w:val="FFFFFF"/>
                <w:sz w:val="19"/>
              </w:rPr>
              <w:t>Horizon</w:t>
            </w:r>
          </w:p>
        </w:tc>
        <w:tc>
          <w:tcPr>
            <w:tcW w:type="dxa" w:w="1170"/>
            <w:shd w:val="clear" w:color="auto" w:fill="1F497D"/>
            <w:tcMar>
              <w:top w:w="80" w:type="dxa"/>
              <w:bottom w:w="80" w:type="dxa"/>
              <w:left w:w="100" w:type="dxa"/>
              <w:right w:w="100" w:type="dxa"/>
            </w:tcMar>
          </w:tcPr>
          <w:p>
            <w:r>
              <w:rPr>
                <w:b/>
                <w:color w:val="FFFFFF"/>
                <w:sz w:val="19"/>
              </w:rPr>
              <w:t>Model Architecture</w:t>
            </w:r>
          </w:p>
        </w:tc>
        <w:tc>
          <w:tcPr>
            <w:tcW w:type="dxa" w:w="1170"/>
            <w:shd w:val="clear" w:color="auto" w:fill="1F497D"/>
            <w:tcMar>
              <w:top w:w="80" w:type="dxa"/>
              <w:bottom w:w="80" w:type="dxa"/>
              <w:left w:w="100" w:type="dxa"/>
              <w:right w:w="100" w:type="dxa"/>
            </w:tcMar>
          </w:tcPr>
          <w:p>
            <w:r>
              <w:rPr>
                <w:b/>
                <w:color w:val="FFFFFF"/>
                <w:sz w:val="19"/>
              </w:rPr>
              <w:t>MAE (mg/dL)</w:t>
            </w:r>
          </w:p>
        </w:tc>
        <w:tc>
          <w:tcPr>
            <w:tcW w:type="dxa" w:w="1170"/>
            <w:shd w:val="clear" w:color="auto" w:fill="1F497D"/>
            <w:tcMar>
              <w:top w:w="80" w:type="dxa"/>
              <w:bottom w:w="80" w:type="dxa"/>
              <w:left w:w="100" w:type="dxa"/>
              <w:right w:w="100" w:type="dxa"/>
            </w:tcMar>
          </w:tcPr>
          <w:p>
            <w:r>
              <w:rPr>
                <w:b/>
                <w:color w:val="FFFFFF"/>
                <w:sz w:val="19"/>
              </w:rPr>
              <w:t>RMSE (mg/dL)</w:t>
            </w:r>
          </w:p>
        </w:tc>
        <w:tc>
          <w:tcPr>
            <w:tcW w:type="dxa" w:w="1170"/>
            <w:shd w:val="clear" w:color="auto" w:fill="1F497D"/>
            <w:tcMar>
              <w:top w:w="80" w:type="dxa"/>
              <w:bottom w:w="80" w:type="dxa"/>
              <w:left w:w="100" w:type="dxa"/>
              <w:right w:w="100" w:type="dxa"/>
            </w:tcMar>
          </w:tcPr>
          <w:p>
            <w:r>
              <w:rPr>
                <w:b/>
                <w:color w:val="FFFFFF"/>
                <w:sz w:val="19"/>
              </w:rPr>
              <w:t>Zone A (%)</w:t>
            </w:r>
          </w:p>
        </w:tc>
        <w:tc>
          <w:tcPr>
            <w:tcW w:type="dxa" w:w="1170"/>
            <w:shd w:val="clear" w:color="auto" w:fill="1F497D"/>
            <w:tcMar>
              <w:top w:w="80" w:type="dxa"/>
              <w:bottom w:w="80" w:type="dxa"/>
              <w:left w:w="100" w:type="dxa"/>
              <w:right w:w="100" w:type="dxa"/>
            </w:tcMar>
          </w:tcPr>
          <w:p>
            <w:r>
              <w:rPr>
                <w:b/>
                <w:color w:val="FFFFFF"/>
                <w:sz w:val="19"/>
              </w:rPr>
              <w:t>Zone B (%)</w:t>
            </w:r>
          </w:p>
        </w:tc>
        <w:tc>
          <w:tcPr>
            <w:tcW w:type="dxa" w:w="1170"/>
            <w:shd w:val="clear" w:color="auto" w:fill="1F497D"/>
            <w:tcMar>
              <w:top w:w="80" w:type="dxa"/>
              <w:bottom w:w="80" w:type="dxa"/>
              <w:left w:w="100" w:type="dxa"/>
              <w:right w:w="100" w:type="dxa"/>
            </w:tcMar>
          </w:tcPr>
          <w:p>
            <w:r>
              <w:rPr>
                <w:b/>
                <w:color w:val="FFFFFF"/>
                <w:sz w:val="19"/>
              </w:rPr>
              <w:t>Clinical A+B (%)</w:t>
            </w:r>
          </w:p>
        </w:tc>
        <w:tc>
          <w:tcPr>
            <w:tcW w:type="dxa" w:w="1170"/>
            <w:shd w:val="clear" w:color="auto" w:fill="1F497D"/>
            <w:tcMar>
              <w:top w:w="80" w:type="dxa"/>
              <w:bottom w:w="80" w:type="dxa"/>
              <w:left w:w="100" w:type="dxa"/>
              <w:right w:w="100" w:type="dxa"/>
            </w:tcMar>
          </w:tcPr>
          <w:p>
            <w:r>
              <w:rPr>
                <w:b/>
                <w:color w:val="FFFFFF"/>
                <w:sz w:val="19"/>
              </w:rPr>
              <w:t>Zone E (%)</w:t>
            </w:r>
          </w:p>
        </w:tc>
      </w:tr>
      <w:tr>
        <w:tc>
          <w:tcPr>
            <w:tcW w:type="dxa" w:w="1170"/>
            <w:shd w:val="clear" w:color="auto" w:fill="F9FBFD"/>
            <w:tcMar>
              <w:top w:w="60" w:type="dxa"/>
              <w:bottom w:w="60" w:type="dxa"/>
              <w:left w:w="100" w:type="dxa"/>
              <w:right w:w="100" w:type="dxa"/>
            </w:tcMar>
          </w:tcPr>
          <w:p>
            <w:r>
              <w:rPr>
                <w:sz w:val="18"/>
              </w:rPr>
              <w:t>30min</w:t>
            </w:r>
          </w:p>
        </w:tc>
        <w:tc>
          <w:tcPr>
            <w:tcW w:type="dxa" w:w="1170"/>
            <w:shd w:val="clear" w:color="auto" w:fill="F9FBFD"/>
            <w:tcMar>
              <w:top w:w="60" w:type="dxa"/>
              <w:bottom w:w="60" w:type="dxa"/>
              <w:left w:w="100" w:type="dxa"/>
              <w:right w:w="100" w:type="dxa"/>
            </w:tcMar>
          </w:tcPr>
          <w:p>
            <w:r>
              <w:rPr>
                <w:sz w:val="18"/>
              </w:rPr>
              <w:t>Naive (persistence)</w:t>
            </w:r>
          </w:p>
        </w:tc>
        <w:tc>
          <w:tcPr>
            <w:tcW w:type="dxa" w:w="1170"/>
            <w:shd w:val="clear" w:color="auto" w:fill="F9FBFD"/>
            <w:tcMar>
              <w:top w:w="60" w:type="dxa"/>
              <w:bottom w:w="60" w:type="dxa"/>
              <w:left w:w="100" w:type="dxa"/>
              <w:right w:w="100" w:type="dxa"/>
            </w:tcMar>
          </w:tcPr>
          <w:p>
            <w:r>
              <w:rPr>
                <w:b/>
                <w:sz w:val="18"/>
              </w:rPr>
              <w:t>21.89</w:t>
            </w:r>
          </w:p>
        </w:tc>
        <w:tc>
          <w:tcPr>
            <w:tcW w:type="dxa" w:w="1170"/>
            <w:shd w:val="clear" w:color="auto" w:fill="F9FBFD"/>
            <w:tcMar>
              <w:top w:w="60" w:type="dxa"/>
              <w:bottom w:w="60" w:type="dxa"/>
              <w:left w:w="100" w:type="dxa"/>
              <w:right w:w="100" w:type="dxa"/>
            </w:tcMar>
          </w:tcPr>
          <w:p>
            <w:r>
              <w:rPr>
                <w:sz w:val="18"/>
              </w:rPr>
              <w:t>31.46</w:t>
            </w:r>
          </w:p>
        </w:tc>
        <w:tc>
          <w:tcPr>
            <w:tcW w:type="dxa" w:w="1170"/>
            <w:shd w:val="clear" w:color="auto" w:fill="F9FBFD"/>
            <w:tcMar>
              <w:top w:w="60" w:type="dxa"/>
              <w:bottom w:w="60" w:type="dxa"/>
              <w:left w:w="100" w:type="dxa"/>
              <w:right w:w="100" w:type="dxa"/>
            </w:tcMar>
          </w:tcPr>
          <w:p>
            <w:r>
              <w:rPr>
                <w:sz w:val="18"/>
              </w:rPr>
              <w:t>76.6%</w:t>
            </w:r>
          </w:p>
        </w:tc>
        <w:tc>
          <w:tcPr>
            <w:tcW w:type="dxa" w:w="1170"/>
            <w:shd w:val="clear" w:color="auto" w:fill="F9FBFD"/>
            <w:tcMar>
              <w:top w:w="60" w:type="dxa"/>
              <w:bottom w:w="60" w:type="dxa"/>
              <w:left w:w="100" w:type="dxa"/>
              <w:right w:w="100" w:type="dxa"/>
            </w:tcMar>
          </w:tcPr>
          <w:p>
            <w:r>
              <w:rPr>
                <w:sz w:val="18"/>
              </w:rPr>
              <w:t>20.6%</w:t>
            </w:r>
          </w:p>
        </w:tc>
        <w:tc>
          <w:tcPr>
            <w:tcW w:type="dxa" w:w="1170"/>
            <w:shd w:val="clear" w:color="auto" w:fill="F9FBFD"/>
            <w:tcMar>
              <w:top w:w="60" w:type="dxa"/>
              <w:bottom w:w="60" w:type="dxa"/>
              <w:left w:w="100" w:type="dxa"/>
              <w:right w:w="100" w:type="dxa"/>
            </w:tcMar>
          </w:tcPr>
          <w:p>
            <w:r>
              <w:rPr>
                <w:b/>
                <w:sz w:val="18"/>
              </w:rPr>
              <w:t>97.2%</w:t>
            </w:r>
          </w:p>
        </w:tc>
        <w:tc>
          <w:tcPr>
            <w:tcW w:type="dxa" w:w="1170"/>
            <w:shd w:val="clear" w:color="auto" w:fill="F9FBFD"/>
            <w:tcMar>
              <w:top w:w="60" w:type="dxa"/>
              <w:bottom w:w="60" w:type="dxa"/>
              <w:left w:w="100" w:type="dxa"/>
              <w:right w:w="100" w:type="dxa"/>
            </w:tcMar>
          </w:tcPr>
          <w:p>
            <w:r>
              <w:rPr>
                <w:sz w:val="18"/>
              </w:rPr>
              <w:t>0.1%</w:t>
            </w:r>
          </w:p>
        </w:tc>
      </w:tr>
      <w:tr>
        <w:tc>
          <w:tcPr>
            <w:tcW w:type="dxa" w:w="1170"/>
            <w:shd w:val="clear" w:color="auto" w:fill="FFFFFF"/>
            <w:tcMar>
              <w:top w:w="60" w:type="dxa"/>
              <w:bottom w:w="60" w:type="dxa"/>
              <w:left w:w="100" w:type="dxa"/>
              <w:right w:w="100" w:type="dxa"/>
            </w:tcMar>
          </w:tcPr>
          <w:p>
            <w:r>
              <w:rPr>
                <w:sz w:val="18"/>
              </w:rPr>
              <w:t>30min</w:t>
            </w:r>
          </w:p>
        </w:tc>
        <w:tc>
          <w:tcPr>
            <w:tcW w:type="dxa" w:w="1170"/>
            <w:shd w:val="clear" w:color="auto" w:fill="FFFFFF"/>
            <w:tcMar>
              <w:top w:w="60" w:type="dxa"/>
              <w:bottom w:w="60" w:type="dxa"/>
              <w:left w:w="100" w:type="dxa"/>
              <w:right w:w="100" w:type="dxa"/>
            </w:tcMar>
          </w:tcPr>
          <w:p>
            <w:r>
              <w:rPr>
                <w:sz w:val="18"/>
              </w:rPr>
              <w:t>Linear Regression</w:t>
            </w:r>
          </w:p>
        </w:tc>
        <w:tc>
          <w:tcPr>
            <w:tcW w:type="dxa" w:w="1170"/>
            <w:shd w:val="clear" w:color="auto" w:fill="FFFFFF"/>
            <w:tcMar>
              <w:top w:w="60" w:type="dxa"/>
              <w:bottom w:w="60" w:type="dxa"/>
              <w:left w:w="100" w:type="dxa"/>
              <w:right w:w="100" w:type="dxa"/>
            </w:tcMar>
          </w:tcPr>
          <w:p>
            <w:r>
              <w:rPr>
                <w:b/>
                <w:sz w:val="18"/>
              </w:rPr>
              <w:t>15.25</w:t>
            </w:r>
          </w:p>
        </w:tc>
        <w:tc>
          <w:tcPr>
            <w:tcW w:type="dxa" w:w="1170"/>
            <w:shd w:val="clear" w:color="auto" w:fill="FFFFFF"/>
            <w:tcMar>
              <w:top w:w="60" w:type="dxa"/>
              <w:bottom w:w="60" w:type="dxa"/>
              <w:left w:w="100" w:type="dxa"/>
              <w:right w:w="100" w:type="dxa"/>
            </w:tcMar>
          </w:tcPr>
          <w:p>
            <w:r>
              <w:rPr>
                <w:sz w:val="18"/>
              </w:rPr>
              <w:t>21.13</w:t>
            </w:r>
          </w:p>
        </w:tc>
        <w:tc>
          <w:tcPr>
            <w:tcW w:type="dxa" w:w="1170"/>
            <w:shd w:val="clear" w:color="auto" w:fill="FFFFFF"/>
            <w:tcMar>
              <w:top w:w="60" w:type="dxa"/>
              <w:bottom w:w="60" w:type="dxa"/>
              <w:left w:w="100" w:type="dxa"/>
              <w:right w:w="100" w:type="dxa"/>
            </w:tcMar>
          </w:tcPr>
          <w:p>
            <w:r>
              <w:rPr>
                <w:sz w:val="18"/>
              </w:rPr>
              <w:t>86.8%</w:t>
            </w:r>
          </w:p>
        </w:tc>
        <w:tc>
          <w:tcPr>
            <w:tcW w:type="dxa" w:w="1170"/>
            <w:shd w:val="clear" w:color="auto" w:fill="FFFFFF"/>
            <w:tcMar>
              <w:top w:w="60" w:type="dxa"/>
              <w:bottom w:w="60" w:type="dxa"/>
              <w:left w:w="100" w:type="dxa"/>
              <w:right w:w="100" w:type="dxa"/>
            </w:tcMar>
          </w:tcPr>
          <w:p>
            <w:r>
              <w:rPr>
                <w:sz w:val="18"/>
              </w:rPr>
              <w:t>11.7%</w:t>
            </w:r>
          </w:p>
        </w:tc>
        <w:tc>
          <w:tcPr>
            <w:tcW w:type="dxa" w:w="1170"/>
            <w:shd w:val="clear" w:color="auto" w:fill="FFFFFF"/>
            <w:tcMar>
              <w:top w:w="60" w:type="dxa"/>
              <w:bottom w:w="60" w:type="dxa"/>
              <w:left w:w="100" w:type="dxa"/>
              <w:right w:w="100" w:type="dxa"/>
            </w:tcMar>
          </w:tcPr>
          <w:p>
            <w:r>
              <w:rPr>
                <w:b/>
                <w:sz w:val="18"/>
              </w:rPr>
              <w:t>98.5%</w:t>
            </w:r>
          </w:p>
        </w:tc>
        <w:tc>
          <w:tcPr>
            <w:tcW w:type="dxa" w:w="1170"/>
            <w:shd w:val="clear" w:color="auto" w:fill="FFFFFF"/>
            <w:tcMar>
              <w:top w:w="60" w:type="dxa"/>
              <w:bottom w:w="60" w:type="dxa"/>
              <w:left w:w="100" w:type="dxa"/>
              <w:right w:w="100" w:type="dxa"/>
            </w:tcMar>
          </w:tcPr>
          <w:p>
            <w:r>
              <w:rPr>
                <w:sz w:val="18"/>
              </w:rPr>
              <w:t>0.0%</w:t>
            </w:r>
          </w:p>
        </w:tc>
      </w:tr>
      <w:tr>
        <w:tc>
          <w:tcPr>
            <w:tcW w:type="dxa" w:w="1170"/>
            <w:shd w:val="clear" w:color="auto" w:fill="F9FBFD"/>
            <w:tcMar>
              <w:top w:w="60" w:type="dxa"/>
              <w:bottom w:w="60" w:type="dxa"/>
              <w:left w:w="100" w:type="dxa"/>
              <w:right w:w="100" w:type="dxa"/>
            </w:tcMar>
          </w:tcPr>
          <w:p>
            <w:r>
              <w:rPr>
                <w:sz w:val="18"/>
              </w:rPr>
              <w:t>30min</w:t>
            </w:r>
          </w:p>
        </w:tc>
        <w:tc>
          <w:tcPr>
            <w:tcW w:type="dxa" w:w="1170"/>
            <w:shd w:val="clear" w:color="auto" w:fill="F9FBFD"/>
            <w:tcMar>
              <w:top w:w="60" w:type="dxa"/>
              <w:bottom w:w="60" w:type="dxa"/>
              <w:left w:w="100" w:type="dxa"/>
              <w:right w:w="100" w:type="dxa"/>
            </w:tcMar>
          </w:tcPr>
          <w:p>
            <w:r>
              <w:rPr>
                <w:sz w:val="18"/>
              </w:rPr>
              <w:t>Ridge Regression</w:t>
            </w:r>
          </w:p>
        </w:tc>
        <w:tc>
          <w:tcPr>
            <w:tcW w:type="dxa" w:w="1170"/>
            <w:shd w:val="clear" w:color="auto" w:fill="F9FBFD"/>
            <w:tcMar>
              <w:top w:w="60" w:type="dxa"/>
              <w:bottom w:w="60" w:type="dxa"/>
              <w:left w:w="100" w:type="dxa"/>
              <w:right w:w="100" w:type="dxa"/>
            </w:tcMar>
          </w:tcPr>
          <w:p>
            <w:r>
              <w:rPr>
                <w:b/>
                <w:sz w:val="18"/>
              </w:rPr>
              <w:t>15.32</w:t>
            </w:r>
          </w:p>
        </w:tc>
        <w:tc>
          <w:tcPr>
            <w:tcW w:type="dxa" w:w="1170"/>
            <w:shd w:val="clear" w:color="auto" w:fill="F9FBFD"/>
            <w:tcMar>
              <w:top w:w="60" w:type="dxa"/>
              <w:bottom w:w="60" w:type="dxa"/>
              <w:left w:w="100" w:type="dxa"/>
              <w:right w:w="100" w:type="dxa"/>
            </w:tcMar>
          </w:tcPr>
          <w:p>
            <w:r>
              <w:rPr>
                <w:sz w:val="18"/>
              </w:rPr>
              <w:t>21.44</w:t>
            </w:r>
          </w:p>
        </w:tc>
        <w:tc>
          <w:tcPr>
            <w:tcW w:type="dxa" w:w="1170"/>
            <w:shd w:val="clear" w:color="auto" w:fill="F9FBFD"/>
            <w:tcMar>
              <w:top w:w="60" w:type="dxa"/>
              <w:bottom w:w="60" w:type="dxa"/>
              <w:left w:w="100" w:type="dxa"/>
              <w:right w:w="100" w:type="dxa"/>
            </w:tcMar>
          </w:tcPr>
          <w:p>
            <w:r>
              <w:rPr>
                <w:sz w:val="18"/>
              </w:rPr>
              <w:t>86.7%</w:t>
            </w:r>
          </w:p>
        </w:tc>
        <w:tc>
          <w:tcPr>
            <w:tcW w:type="dxa" w:w="1170"/>
            <w:shd w:val="clear" w:color="auto" w:fill="F9FBFD"/>
            <w:tcMar>
              <w:top w:w="60" w:type="dxa"/>
              <w:bottom w:w="60" w:type="dxa"/>
              <w:left w:w="100" w:type="dxa"/>
              <w:right w:w="100" w:type="dxa"/>
            </w:tcMar>
          </w:tcPr>
          <w:p>
            <w:r>
              <w:rPr>
                <w:sz w:val="18"/>
              </w:rPr>
              <w:t>11.8%</w:t>
            </w:r>
          </w:p>
        </w:tc>
        <w:tc>
          <w:tcPr>
            <w:tcW w:type="dxa" w:w="1170"/>
            <w:shd w:val="clear" w:color="auto" w:fill="F9FBFD"/>
            <w:tcMar>
              <w:top w:w="60" w:type="dxa"/>
              <w:bottom w:w="60" w:type="dxa"/>
              <w:left w:w="100" w:type="dxa"/>
              <w:right w:w="100" w:type="dxa"/>
            </w:tcMar>
          </w:tcPr>
          <w:p>
            <w:r>
              <w:rPr>
                <w:b/>
                <w:sz w:val="18"/>
              </w:rPr>
              <w:t>98.4%</w:t>
            </w:r>
          </w:p>
        </w:tc>
        <w:tc>
          <w:tcPr>
            <w:tcW w:type="dxa" w:w="1170"/>
            <w:shd w:val="clear" w:color="auto" w:fill="F9FBFD"/>
            <w:tcMar>
              <w:top w:w="60" w:type="dxa"/>
              <w:bottom w:w="60" w:type="dxa"/>
              <w:left w:w="100" w:type="dxa"/>
              <w:right w:w="100" w:type="dxa"/>
            </w:tcMar>
          </w:tcPr>
          <w:p>
            <w:r>
              <w:rPr>
                <w:sz w:val="18"/>
              </w:rPr>
              <w:t>0.0%</w:t>
            </w:r>
          </w:p>
        </w:tc>
      </w:tr>
      <w:tr>
        <w:tc>
          <w:tcPr>
            <w:tcW w:type="dxa" w:w="1170"/>
            <w:shd w:val="clear" w:color="auto" w:fill="FFFFFF"/>
            <w:tcMar>
              <w:top w:w="60" w:type="dxa"/>
              <w:bottom w:w="60" w:type="dxa"/>
              <w:left w:w="100" w:type="dxa"/>
              <w:right w:w="100" w:type="dxa"/>
            </w:tcMar>
          </w:tcPr>
          <w:p>
            <w:r>
              <w:rPr>
                <w:sz w:val="18"/>
              </w:rPr>
              <w:t>30min</w:t>
            </w:r>
          </w:p>
        </w:tc>
        <w:tc>
          <w:tcPr>
            <w:tcW w:type="dxa" w:w="1170"/>
            <w:shd w:val="clear" w:color="auto" w:fill="FFFFFF"/>
            <w:tcMar>
              <w:top w:w="60" w:type="dxa"/>
              <w:bottom w:w="60" w:type="dxa"/>
              <w:left w:w="100" w:type="dxa"/>
              <w:right w:w="100" w:type="dxa"/>
            </w:tcMar>
          </w:tcPr>
          <w:p>
            <w:r>
              <w:rPr>
                <w:sz w:val="18"/>
              </w:rPr>
              <w:t>Random Forest</w:t>
            </w:r>
          </w:p>
        </w:tc>
        <w:tc>
          <w:tcPr>
            <w:tcW w:type="dxa" w:w="1170"/>
            <w:shd w:val="clear" w:color="auto" w:fill="FFFFFF"/>
            <w:tcMar>
              <w:top w:w="60" w:type="dxa"/>
              <w:bottom w:w="60" w:type="dxa"/>
              <w:left w:w="100" w:type="dxa"/>
              <w:right w:w="100" w:type="dxa"/>
            </w:tcMar>
          </w:tcPr>
          <w:p>
            <w:r>
              <w:rPr>
                <w:b/>
                <w:sz w:val="18"/>
              </w:rPr>
              <w:t>18.97</w:t>
            </w:r>
          </w:p>
        </w:tc>
        <w:tc>
          <w:tcPr>
            <w:tcW w:type="dxa" w:w="1170"/>
            <w:shd w:val="clear" w:color="auto" w:fill="FFFFFF"/>
            <w:tcMar>
              <w:top w:w="60" w:type="dxa"/>
              <w:bottom w:w="60" w:type="dxa"/>
              <w:left w:w="100" w:type="dxa"/>
              <w:right w:w="100" w:type="dxa"/>
            </w:tcMar>
          </w:tcPr>
          <w:p>
            <w:r>
              <w:rPr>
                <w:sz w:val="18"/>
              </w:rPr>
              <w:t>26.42</w:t>
            </w:r>
          </w:p>
        </w:tc>
        <w:tc>
          <w:tcPr>
            <w:tcW w:type="dxa" w:w="1170"/>
            <w:shd w:val="clear" w:color="auto" w:fill="FFFFFF"/>
            <w:tcMar>
              <w:top w:w="60" w:type="dxa"/>
              <w:bottom w:w="60" w:type="dxa"/>
              <w:left w:w="100" w:type="dxa"/>
              <w:right w:w="100" w:type="dxa"/>
            </w:tcMar>
          </w:tcPr>
          <w:p>
            <w:r>
              <w:rPr>
                <w:sz w:val="18"/>
              </w:rPr>
              <w:t>80.6%</w:t>
            </w:r>
          </w:p>
        </w:tc>
        <w:tc>
          <w:tcPr>
            <w:tcW w:type="dxa" w:w="1170"/>
            <w:shd w:val="clear" w:color="auto" w:fill="FFFFFF"/>
            <w:tcMar>
              <w:top w:w="60" w:type="dxa"/>
              <w:bottom w:w="60" w:type="dxa"/>
              <w:left w:w="100" w:type="dxa"/>
              <w:right w:w="100" w:type="dxa"/>
            </w:tcMar>
          </w:tcPr>
          <w:p>
            <w:r>
              <w:rPr>
                <w:sz w:val="18"/>
              </w:rPr>
              <w:t>15.5%</w:t>
            </w:r>
          </w:p>
        </w:tc>
        <w:tc>
          <w:tcPr>
            <w:tcW w:type="dxa" w:w="1170"/>
            <w:shd w:val="clear" w:color="auto" w:fill="FFFFFF"/>
            <w:tcMar>
              <w:top w:w="60" w:type="dxa"/>
              <w:bottom w:w="60" w:type="dxa"/>
              <w:left w:w="100" w:type="dxa"/>
              <w:right w:w="100" w:type="dxa"/>
            </w:tcMar>
          </w:tcPr>
          <w:p>
            <w:r>
              <w:rPr>
                <w:b/>
                <w:sz w:val="18"/>
              </w:rPr>
              <w:t>96.2%</w:t>
            </w:r>
          </w:p>
        </w:tc>
        <w:tc>
          <w:tcPr>
            <w:tcW w:type="dxa" w:w="1170"/>
            <w:shd w:val="clear" w:color="auto" w:fill="FFFFFF"/>
            <w:tcMar>
              <w:top w:w="60" w:type="dxa"/>
              <w:bottom w:w="60" w:type="dxa"/>
              <w:left w:w="100" w:type="dxa"/>
              <w:right w:w="100" w:type="dxa"/>
            </w:tcMar>
          </w:tcPr>
          <w:p>
            <w:r>
              <w:rPr>
                <w:sz w:val="18"/>
              </w:rPr>
              <w:t>0.0%</w:t>
            </w:r>
          </w:p>
        </w:tc>
      </w:tr>
      <w:tr>
        <w:tc>
          <w:tcPr>
            <w:tcW w:type="dxa" w:w="1170"/>
            <w:shd w:val="clear" w:color="auto" w:fill="F9FBFD"/>
            <w:tcMar>
              <w:top w:w="60" w:type="dxa"/>
              <w:bottom w:w="60" w:type="dxa"/>
              <w:left w:w="100" w:type="dxa"/>
              <w:right w:w="100" w:type="dxa"/>
            </w:tcMar>
          </w:tcPr>
          <w:p>
            <w:r>
              <w:rPr>
                <w:sz w:val="18"/>
              </w:rPr>
              <w:t>30min</w:t>
            </w:r>
          </w:p>
        </w:tc>
        <w:tc>
          <w:tcPr>
            <w:tcW w:type="dxa" w:w="1170"/>
            <w:shd w:val="clear" w:color="auto" w:fill="F9FBFD"/>
            <w:tcMar>
              <w:top w:w="60" w:type="dxa"/>
              <w:bottom w:w="60" w:type="dxa"/>
              <w:left w:w="100" w:type="dxa"/>
              <w:right w:w="100" w:type="dxa"/>
            </w:tcMar>
          </w:tcPr>
          <w:p>
            <w:r>
              <w:rPr>
                <w:sz w:val="18"/>
              </w:rPr>
              <w:t>XGBoost</w:t>
            </w:r>
          </w:p>
        </w:tc>
        <w:tc>
          <w:tcPr>
            <w:tcW w:type="dxa" w:w="1170"/>
            <w:shd w:val="clear" w:color="auto" w:fill="F9FBFD"/>
            <w:tcMar>
              <w:top w:w="60" w:type="dxa"/>
              <w:bottom w:w="60" w:type="dxa"/>
              <w:left w:w="100" w:type="dxa"/>
              <w:right w:w="100" w:type="dxa"/>
            </w:tcMar>
          </w:tcPr>
          <w:p>
            <w:r>
              <w:rPr>
                <w:b/>
                <w:sz w:val="18"/>
              </w:rPr>
              <w:t>18.22</w:t>
            </w:r>
          </w:p>
        </w:tc>
        <w:tc>
          <w:tcPr>
            <w:tcW w:type="dxa" w:w="1170"/>
            <w:shd w:val="clear" w:color="auto" w:fill="F9FBFD"/>
            <w:tcMar>
              <w:top w:w="60" w:type="dxa"/>
              <w:bottom w:w="60" w:type="dxa"/>
              <w:left w:w="100" w:type="dxa"/>
              <w:right w:w="100" w:type="dxa"/>
            </w:tcMar>
          </w:tcPr>
          <w:p>
            <w:r>
              <w:rPr>
                <w:sz w:val="18"/>
              </w:rPr>
              <w:t>25.25</w:t>
            </w:r>
          </w:p>
        </w:tc>
        <w:tc>
          <w:tcPr>
            <w:tcW w:type="dxa" w:w="1170"/>
            <w:shd w:val="clear" w:color="auto" w:fill="F9FBFD"/>
            <w:tcMar>
              <w:top w:w="60" w:type="dxa"/>
              <w:bottom w:w="60" w:type="dxa"/>
              <w:left w:w="100" w:type="dxa"/>
              <w:right w:w="100" w:type="dxa"/>
            </w:tcMar>
          </w:tcPr>
          <w:p>
            <w:r>
              <w:rPr>
                <w:sz w:val="18"/>
              </w:rPr>
              <w:t>81.3%</w:t>
            </w:r>
          </w:p>
        </w:tc>
        <w:tc>
          <w:tcPr>
            <w:tcW w:type="dxa" w:w="1170"/>
            <w:shd w:val="clear" w:color="auto" w:fill="F9FBFD"/>
            <w:tcMar>
              <w:top w:w="60" w:type="dxa"/>
              <w:bottom w:w="60" w:type="dxa"/>
              <w:left w:w="100" w:type="dxa"/>
              <w:right w:w="100" w:type="dxa"/>
            </w:tcMar>
          </w:tcPr>
          <w:p>
            <w:r>
              <w:rPr>
                <w:sz w:val="18"/>
              </w:rPr>
              <w:t>14.6%</w:t>
            </w:r>
          </w:p>
        </w:tc>
        <w:tc>
          <w:tcPr>
            <w:tcW w:type="dxa" w:w="1170"/>
            <w:shd w:val="clear" w:color="auto" w:fill="F9FBFD"/>
            <w:tcMar>
              <w:top w:w="60" w:type="dxa"/>
              <w:bottom w:w="60" w:type="dxa"/>
              <w:left w:w="100" w:type="dxa"/>
              <w:right w:w="100" w:type="dxa"/>
            </w:tcMar>
          </w:tcPr>
          <w:p>
            <w:r>
              <w:rPr>
                <w:b/>
                <w:sz w:val="18"/>
              </w:rPr>
              <w:t>95.9%</w:t>
            </w:r>
          </w:p>
        </w:tc>
        <w:tc>
          <w:tcPr>
            <w:tcW w:type="dxa" w:w="1170"/>
            <w:shd w:val="clear" w:color="auto" w:fill="F9FBFD"/>
            <w:tcMar>
              <w:top w:w="60" w:type="dxa"/>
              <w:bottom w:w="60" w:type="dxa"/>
              <w:left w:w="100" w:type="dxa"/>
              <w:right w:w="100" w:type="dxa"/>
            </w:tcMar>
          </w:tcPr>
          <w:p>
            <w:r>
              <w:rPr>
                <w:sz w:val="18"/>
              </w:rPr>
              <w:t>0.0%</w:t>
            </w:r>
          </w:p>
        </w:tc>
      </w:tr>
      <w:tr>
        <w:tc>
          <w:tcPr>
            <w:tcW w:type="dxa" w:w="1170"/>
            <w:shd w:val="clear" w:color="auto" w:fill="FFFFFF"/>
            <w:tcMar>
              <w:top w:w="60" w:type="dxa"/>
              <w:bottom w:w="60" w:type="dxa"/>
              <w:left w:w="100" w:type="dxa"/>
              <w:right w:w="100" w:type="dxa"/>
            </w:tcMar>
          </w:tcPr>
          <w:p>
            <w:r>
              <w:rPr>
                <w:sz w:val="18"/>
              </w:rPr>
              <w:t>30min</w:t>
            </w:r>
          </w:p>
        </w:tc>
        <w:tc>
          <w:tcPr>
            <w:tcW w:type="dxa" w:w="1170"/>
            <w:shd w:val="clear" w:color="auto" w:fill="FFFFFF"/>
            <w:tcMar>
              <w:top w:w="60" w:type="dxa"/>
              <w:bottom w:w="60" w:type="dxa"/>
              <w:left w:w="100" w:type="dxa"/>
              <w:right w:w="100" w:type="dxa"/>
            </w:tcMar>
          </w:tcPr>
          <w:p>
            <w:r>
              <w:rPr>
                <w:sz w:val="18"/>
              </w:rPr>
              <w:t>LightGBM</w:t>
            </w:r>
          </w:p>
        </w:tc>
        <w:tc>
          <w:tcPr>
            <w:tcW w:type="dxa" w:w="1170"/>
            <w:shd w:val="clear" w:color="auto" w:fill="FFFFFF"/>
            <w:tcMar>
              <w:top w:w="60" w:type="dxa"/>
              <w:bottom w:w="60" w:type="dxa"/>
              <w:left w:w="100" w:type="dxa"/>
              <w:right w:w="100" w:type="dxa"/>
            </w:tcMar>
          </w:tcPr>
          <w:p>
            <w:r>
              <w:rPr>
                <w:b/>
                <w:sz w:val="18"/>
              </w:rPr>
              <w:t>18.02</w:t>
            </w:r>
          </w:p>
        </w:tc>
        <w:tc>
          <w:tcPr>
            <w:tcW w:type="dxa" w:w="1170"/>
            <w:shd w:val="clear" w:color="auto" w:fill="FFFFFF"/>
            <w:tcMar>
              <w:top w:w="60" w:type="dxa"/>
              <w:bottom w:w="60" w:type="dxa"/>
              <w:left w:w="100" w:type="dxa"/>
              <w:right w:w="100" w:type="dxa"/>
            </w:tcMar>
          </w:tcPr>
          <w:p>
            <w:r>
              <w:rPr>
                <w:sz w:val="18"/>
              </w:rPr>
              <w:t>24.94</w:t>
            </w:r>
          </w:p>
        </w:tc>
        <w:tc>
          <w:tcPr>
            <w:tcW w:type="dxa" w:w="1170"/>
            <w:shd w:val="clear" w:color="auto" w:fill="FFFFFF"/>
            <w:tcMar>
              <w:top w:w="60" w:type="dxa"/>
              <w:bottom w:w="60" w:type="dxa"/>
              <w:left w:w="100" w:type="dxa"/>
              <w:right w:w="100" w:type="dxa"/>
            </w:tcMar>
          </w:tcPr>
          <w:p>
            <w:r>
              <w:rPr>
                <w:sz w:val="18"/>
              </w:rPr>
              <w:t>81.7%</w:t>
            </w:r>
          </w:p>
        </w:tc>
        <w:tc>
          <w:tcPr>
            <w:tcW w:type="dxa" w:w="1170"/>
            <w:shd w:val="clear" w:color="auto" w:fill="FFFFFF"/>
            <w:tcMar>
              <w:top w:w="60" w:type="dxa"/>
              <w:bottom w:w="60" w:type="dxa"/>
              <w:left w:w="100" w:type="dxa"/>
              <w:right w:w="100" w:type="dxa"/>
            </w:tcMar>
          </w:tcPr>
          <w:p>
            <w:r>
              <w:rPr>
                <w:sz w:val="18"/>
              </w:rPr>
              <w:t>14.4%</w:t>
            </w:r>
          </w:p>
        </w:tc>
        <w:tc>
          <w:tcPr>
            <w:tcW w:type="dxa" w:w="1170"/>
            <w:shd w:val="clear" w:color="auto" w:fill="FFFFFF"/>
            <w:tcMar>
              <w:top w:w="60" w:type="dxa"/>
              <w:bottom w:w="60" w:type="dxa"/>
              <w:left w:w="100" w:type="dxa"/>
              <w:right w:w="100" w:type="dxa"/>
            </w:tcMar>
          </w:tcPr>
          <w:p>
            <w:r>
              <w:rPr>
                <w:b/>
                <w:sz w:val="18"/>
              </w:rPr>
              <w:t>96.1%</w:t>
            </w:r>
          </w:p>
        </w:tc>
        <w:tc>
          <w:tcPr>
            <w:tcW w:type="dxa" w:w="1170"/>
            <w:shd w:val="clear" w:color="auto" w:fill="FFFFFF"/>
            <w:tcMar>
              <w:top w:w="60" w:type="dxa"/>
              <w:bottom w:w="60" w:type="dxa"/>
              <w:left w:w="100" w:type="dxa"/>
              <w:right w:w="100" w:type="dxa"/>
            </w:tcMar>
          </w:tcPr>
          <w:p>
            <w:r>
              <w:rPr>
                <w:sz w:val="18"/>
              </w:rPr>
              <w:t>0.0%</w:t>
            </w:r>
          </w:p>
        </w:tc>
      </w:tr>
      <w:tr>
        <w:tc>
          <w:tcPr>
            <w:tcW w:type="dxa" w:w="1170"/>
            <w:shd w:val="clear" w:color="auto" w:fill="F9FBFD"/>
            <w:tcMar>
              <w:top w:w="60" w:type="dxa"/>
              <w:bottom w:w="60" w:type="dxa"/>
              <w:left w:w="100" w:type="dxa"/>
              <w:right w:w="100" w:type="dxa"/>
            </w:tcMar>
          </w:tcPr>
          <w:p>
            <w:r>
              <w:rPr>
                <w:sz w:val="18"/>
              </w:rPr>
              <w:t>30min</w:t>
            </w:r>
          </w:p>
        </w:tc>
        <w:tc>
          <w:tcPr>
            <w:tcW w:type="dxa" w:w="1170"/>
            <w:shd w:val="clear" w:color="auto" w:fill="F9FBFD"/>
            <w:tcMar>
              <w:top w:w="60" w:type="dxa"/>
              <w:bottom w:w="60" w:type="dxa"/>
              <w:left w:w="100" w:type="dxa"/>
              <w:right w:w="100" w:type="dxa"/>
            </w:tcMar>
          </w:tcPr>
          <w:p>
            <w:r>
              <w:rPr>
                <w:sz w:val="18"/>
              </w:rPr>
              <w:t>LSTM</w:t>
            </w:r>
          </w:p>
        </w:tc>
        <w:tc>
          <w:tcPr>
            <w:tcW w:type="dxa" w:w="1170"/>
            <w:shd w:val="clear" w:color="auto" w:fill="F9FBFD"/>
            <w:tcMar>
              <w:top w:w="60" w:type="dxa"/>
              <w:bottom w:w="60" w:type="dxa"/>
              <w:left w:w="100" w:type="dxa"/>
              <w:right w:w="100" w:type="dxa"/>
            </w:tcMar>
          </w:tcPr>
          <w:p>
            <w:r>
              <w:rPr>
                <w:b/>
                <w:sz w:val="18"/>
              </w:rPr>
              <w:t>88.83</w:t>
            </w:r>
          </w:p>
        </w:tc>
        <w:tc>
          <w:tcPr>
            <w:tcW w:type="dxa" w:w="1170"/>
            <w:shd w:val="clear" w:color="auto" w:fill="F9FBFD"/>
            <w:tcMar>
              <w:top w:w="60" w:type="dxa"/>
              <w:bottom w:w="60" w:type="dxa"/>
              <w:left w:w="100" w:type="dxa"/>
              <w:right w:w="100" w:type="dxa"/>
            </w:tcMar>
          </w:tcPr>
          <w:p>
            <w:r>
              <w:rPr>
                <w:sz w:val="18"/>
              </w:rPr>
              <w:t>112.18</w:t>
            </w:r>
          </w:p>
        </w:tc>
        <w:tc>
          <w:tcPr>
            <w:tcW w:type="dxa" w:w="1170"/>
            <w:shd w:val="clear" w:color="auto" w:fill="F9FBFD"/>
            <w:tcMar>
              <w:top w:w="60" w:type="dxa"/>
              <w:bottom w:w="60" w:type="dxa"/>
              <w:left w:w="100" w:type="dxa"/>
              <w:right w:w="100" w:type="dxa"/>
            </w:tcMar>
          </w:tcPr>
          <w:p>
            <w:r>
              <w:rPr>
                <w:sz w:val="18"/>
              </w:rPr>
              <w:t>13.2%</w:t>
            </w:r>
          </w:p>
        </w:tc>
        <w:tc>
          <w:tcPr>
            <w:tcW w:type="dxa" w:w="1170"/>
            <w:shd w:val="clear" w:color="auto" w:fill="F9FBFD"/>
            <w:tcMar>
              <w:top w:w="60" w:type="dxa"/>
              <w:bottom w:w="60" w:type="dxa"/>
              <w:left w:w="100" w:type="dxa"/>
              <w:right w:w="100" w:type="dxa"/>
            </w:tcMar>
          </w:tcPr>
          <w:p>
            <w:r>
              <w:rPr>
                <w:sz w:val="18"/>
              </w:rPr>
              <w:t>58.6%</w:t>
            </w:r>
          </w:p>
        </w:tc>
        <w:tc>
          <w:tcPr>
            <w:tcW w:type="dxa" w:w="1170"/>
            <w:shd w:val="clear" w:color="auto" w:fill="F9FBFD"/>
            <w:tcMar>
              <w:top w:w="60" w:type="dxa"/>
              <w:bottom w:w="60" w:type="dxa"/>
              <w:left w:w="100" w:type="dxa"/>
              <w:right w:w="100" w:type="dxa"/>
            </w:tcMar>
          </w:tcPr>
          <w:p>
            <w:r>
              <w:rPr>
                <w:b/>
                <w:sz w:val="18"/>
              </w:rPr>
              <w:t>71.7%</w:t>
            </w:r>
          </w:p>
        </w:tc>
        <w:tc>
          <w:tcPr>
            <w:tcW w:type="dxa" w:w="1170"/>
            <w:shd w:val="clear" w:color="auto" w:fill="F9FBFD"/>
            <w:tcMar>
              <w:top w:w="60" w:type="dxa"/>
              <w:bottom w:w="60" w:type="dxa"/>
              <w:left w:w="100" w:type="dxa"/>
              <w:right w:w="100" w:type="dxa"/>
            </w:tcMar>
          </w:tcPr>
          <w:p>
            <w:r>
              <w:rPr>
                <w:sz w:val="18"/>
              </w:rPr>
              <w:t>6.3%</w:t>
            </w:r>
          </w:p>
        </w:tc>
      </w:tr>
      <w:tr>
        <w:tc>
          <w:tcPr>
            <w:tcW w:type="dxa" w:w="1170"/>
            <w:shd w:val="clear" w:color="auto" w:fill="FFFFFF"/>
            <w:tcMar>
              <w:top w:w="60" w:type="dxa"/>
              <w:bottom w:w="60" w:type="dxa"/>
              <w:left w:w="100" w:type="dxa"/>
              <w:right w:w="100" w:type="dxa"/>
            </w:tcMar>
          </w:tcPr>
          <w:p>
            <w:r>
              <w:rPr>
                <w:sz w:val="18"/>
              </w:rPr>
              <w:t>30min</w:t>
            </w:r>
          </w:p>
        </w:tc>
        <w:tc>
          <w:tcPr>
            <w:tcW w:type="dxa" w:w="1170"/>
            <w:shd w:val="clear" w:color="auto" w:fill="FFFFFF"/>
            <w:tcMar>
              <w:top w:w="60" w:type="dxa"/>
              <w:bottom w:w="60" w:type="dxa"/>
              <w:left w:w="100" w:type="dxa"/>
              <w:right w:w="100" w:type="dxa"/>
            </w:tcMar>
          </w:tcPr>
          <w:p>
            <w:r>
              <w:rPr>
                <w:sz w:val="18"/>
              </w:rPr>
              <w:t>GRU</w:t>
            </w:r>
          </w:p>
        </w:tc>
        <w:tc>
          <w:tcPr>
            <w:tcW w:type="dxa" w:w="1170"/>
            <w:shd w:val="clear" w:color="auto" w:fill="FFFFFF"/>
            <w:tcMar>
              <w:top w:w="60" w:type="dxa"/>
              <w:bottom w:w="60" w:type="dxa"/>
              <w:left w:w="100" w:type="dxa"/>
              <w:right w:w="100" w:type="dxa"/>
            </w:tcMar>
          </w:tcPr>
          <w:p>
            <w:r>
              <w:rPr>
                <w:b/>
                <w:sz w:val="18"/>
              </w:rPr>
              <w:t>100.98</w:t>
            </w:r>
          </w:p>
        </w:tc>
        <w:tc>
          <w:tcPr>
            <w:tcW w:type="dxa" w:w="1170"/>
            <w:shd w:val="clear" w:color="auto" w:fill="FFFFFF"/>
            <w:tcMar>
              <w:top w:w="60" w:type="dxa"/>
              <w:bottom w:w="60" w:type="dxa"/>
              <w:left w:w="100" w:type="dxa"/>
              <w:right w:w="100" w:type="dxa"/>
            </w:tcMar>
          </w:tcPr>
          <w:p>
            <w:r>
              <w:rPr>
                <w:sz w:val="18"/>
              </w:rPr>
              <w:t>124.05</w:t>
            </w:r>
          </w:p>
        </w:tc>
        <w:tc>
          <w:tcPr>
            <w:tcW w:type="dxa" w:w="1170"/>
            <w:shd w:val="clear" w:color="auto" w:fill="FFFFFF"/>
            <w:tcMar>
              <w:top w:w="60" w:type="dxa"/>
              <w:bottom w:w="60" w:type="dxa"/>
              <w:left w:w="100" w:type="dxa"/>
              <w:right w:w="100" w:type="dxa"/>
            </w:tcMar>
          </w:tcPr>
          <w:p>
            <w:r>
              <w:rPr>
                <w:sz w:val="18"/>
              </w:rPr>
              <w:t>11.3%</w:t>
            </w:r>
          </w:p>
        </w:tc>
        <w:tc>
          <w:tcPr>
            <w:tcW w:type="dxa" w:w="1170"/>
            <w:shd w:val="clear" w:color="auto" w:fill="FFFFFF"/>
            <w:tcMar>
              <w:top w:w="60" w:type="dxa"/>
              <w:bottom w:w="60" w:type="dxa"/>
              <w:left w:w="100" w:type="dxa"/>
              <w:right w:w="100" w:type="dxa"/>
            </w:tcMar>
          </w:tcPr>
          <w:p>
            <w:r>
              <w:rPr>
                <w:sz w:val="18"/>
              </w:rPr>
              <w:t>51.0%</w:t>
            </w:r>
          </w:p>
        </w:tc>
        <w:tc>
          <w:tcPr>
            <w:tcW w:type="dxa" w:w="1170"/>
            <w:shd w:val="clear" w:color="auto" w:fill="FFFFFF"/>
            <w:tcMar>
              <w:top w:w="60" w:type="dxa"/>
              <w:bottom w:w="60" w:type="dxa"/>
              <w:left w:w="100" w:type="dxa"/>
              <w:right w:w="100" w:type="dxa"/>
            </w:tcMar>
          </w:tcPr>
          <w:p>
            <w:r>
              <w:rPr>
                <w:b/>
                <w:sz w:val="18"/>
              </w:rPr>
              <w:t>62.3%</w:t>
            </w:r>
          </w:p>
        </w:tc>
        <w:tc>
          <w:tcPr>
            <w:tcW w:type="dxa" w:w="1170"/>
            <w:shd w:val="clear" w:color="auto" w:fill="FFFFFF"/>
            <w:tcMar>
              <w:top w:w="60" w:type="dxa"/>
              <w:bottom w:w="60" w:type="dxa"/>
              <w:left w:w="100" w:type="dxa"/>
              <w:right w:w="100" w:type="dxa"/>
            </w:tcMar>
          </w:tcPr>
          <w:p>
            <w:r>
              <w:rPr>
                <w:sz w:val="18"/>
              </w:rPr>
              <w:t>23.5%</w:t>
            </w:r>
          </w:p>
        </w:tc>
      </w:tr>
      <w:tr>
        <w:tc>
          <w:tcPr>
            <w:tcW w:type="dxa" w:w="1170"/>
            <w:shd w:val="clear" w:color="auto" w:fill="F9FBFD"/>
            <w:tcMar>
              <w:top w:w="60" w:type="dxa"/>
              <w:bottom w:w="60" w:type="dxa"/>
              <w:left w:w="100" w:type="dxa"/>
              <w:right w:w="100" w:type="dxa"/>
            </w:tcMar>
          </w:tcPr>
          <w:p>
            <w:r>
              <w:rPr>
                <w:sz w:val="18"/>
              </w:rPr>
              <w:t>30min</w:t>
            </w:r>
          </w:p>
        </w:tc>
        <w:tc>
          <w:tcPr>
            <w:tcW w:type="dxa" w:w="1170"/>
            <w:shd w:val="clear" w:color="auto" w:fill="F9FBFD"/>
            <w:tcMar>
              <w:top w:w="60" w:type="dxa"/>
              <w:bottom w:w="60" w:type="dxa"/>
              <w:left w:w="100" w:type="dxa"/>
              <w:right w:w="100" w:type="dxa"/>
            </w:tcMar>
          </w:tcPr>
          <w:p>
            <w:r>
              <w:rPr>
                <w:sz w:val="18"/>
              </w:rPr>
              <w:t>Temporal CNN</w:t>
            </w:r>
          </w:p>
        </w:tc>
        <w:tc>
          <w:tcPr>
            <w:tcW w:type="dxa" w:w="1170"/>
            <w:shd w:val="clear" w:color="auto" w:fill="F9FBFD"/>
            <w:tcMar>
              <w:top w:w="60" w:type="dxa"/>
              <w:bottom w:w="60" w:type="dxa"/>
              <w:left w:w="100" w:type="dxa"/>
              <w:right w:w="100" w:type="dxa"/>
            </w:tcMar>
          </w:tcPr>
          <w:p>
            <w:r>
              <w:rPr>
                <w:b/>
                <w:sz w:val="18"/>
              </w:rPr>
              <w:t>158.15</w:t>
            </w:r>
          </w:p>
        </w:tc>
        <w:tc>
          <w:tcPr>
            <w:tcW w:type="dxa" w:w="1170"/>
            <w:shd w:val="clear" w:color="auto" w:fill="F9FBFD"/>
            <w:tcMar>
              <w:top w:w="60" w:type="dxa"/>
              <w:bottom w:w="60" w:type="dxa"/>
              <w:left w:w="100" w:type="dxa"/>
              <w:right w:w="100" w:type="dxa"/>
            </w:tcMar>
          </w:tcPr>
          <w:p>
            <w:r>
              <w:rPr>
                <w:sz w:val="18"/>
              </w:rPr>
              <w:t>172.30</w:t>
            </w:r>
          </w:p>
        </w:tc>
        <w:tc>
          <w:tcPr>
            <w:tcW w:type="dxa" w:w="1170"/>
            <w:shd w:val="clear" w:color="auto" w:fill="F9FBFD"/>
            <w:tcMar>
              <w:top w:w="60" w:type="dxa"/>
              <w:bottom w:w="60" w:type="dxa"/>
              <w:left w:w="100" w:type="dxa"/>
              <w:right w:w="100" w:type="dxa"/>
            </w:tcMar>
          </w:tcPr>
          <w:p>
            <w:r>
              <w:rPr>
                <w:sz w:val="18"/>
              </w:rPr>
              <w:t>7.3%</w:t>
            </w:r>
          </w:p>
        </w:tc>
        <w:tc>
          <w:tcPr>
            <w:tcW w:type="dxa" w:w="1170"/>
            <w:shd w:val="clear" w:color="auto" w:fill="F9FBFD"/>
            <w:tcMar>
              <w:top w:w="60" w:type="dxa"/>
              <w:bottom w:w="60" w:type="dxa"/>
              <w:left w:w="100" w:type="dxa"/>
              <w:right w:w="100" w:type="dxa"/>
            </w:tcMar>
          </w:tcPr>
          <w:p>
            <w:r>
              <w:rPr>
                <w:sz w:val="18"/>
              </w:rPr>
              <w:t>27.5%</w:t>
            </w:r>
          </w:p>
        </w:tc>
        <w:tc>
          <w:tcPr>
            <w:tcW w:type="dxa" w:w="1170"/>
            <w:shd w:val="clear" w:color="auto" w:fill="F9FBFD"/>
            <w:tcMar>
              <w:top w:w="60" w:type="dxa"/>
              <w:bottom w:w="60" w:type="dxa"/>
              <w:left w:w="100" w:type="dxa"/>
              <w:right w:w="100" w:type="dxa"/>
            </w:tcMar>
          </w:tcPr>
          <w:p>
            <w:r>
              <w:rPr>
                <w:b/>
                <w:sz w:val="18"/>
              </w:rPr>
              <w:t>34.8%</w:t>
            </w:r>
          </w:p>
        </w:tc>
        <w:tc>
          <w:tcPr>
            <w:tcW w:type="dxa" w:w="1170"/>
            <w:shd w:val="clear" w:color="auto" w:fill="F9FBFD"/>
            <w:tcMar>
              <w:top w:w="60" w:type="dxa"/>
              <w:bottom w:w="60" w:type="dxa"/>
              <w:left w:w="100" w:type="dxa"/>
              <w:right w:w="100" w:type="dxa"/>
            </w:tcMar>
          </w:tcPr>
          <w:p>
            <w:r>
              <w:rPr>
                <w:sz w:val="18"/>
              </w:rPr>
              <w:t>37.1%</w:t>
            </w:r>
          </w:p>
        </w:tc>
      </w:tr>
      <w:tr>
        <w:tc>
          <w:tcPr>
            <w:tcW w:type="dxa" w:w="1170"/>
            <w:shd w:val="clear" w:color="auto" w:fill="FFFFFF"/>
            <w:tcMar>
              <w:top w:w="60" w:type="dxa"/>
              <w:bottom w:w="60" w:type="dxa"/>
              <w:left w:w="100" w:type="dxa"/>
              <w:right w:w="100" w:type="dxa"/>
            </w:tcMar>
          </w:tcPr>
          <w:p>
            <w:r>
              <w:rPr>
                <w:sz w:val="18"/>
              </w:rPr>
              <w:t>30min</w:t>
            </w:r>
          </w:p>
        </w:tc>
        <w:tc>
          <w:tcPr>
            <w:tcW w:type="dxa" w:w="1170"/>
            <w:shd w:val="clear" w:color="auto" w:fill="FFFFFF"/>
            <w:tcMar>
              <w:top w:w="60" w:type="dxa"/>
              <w:bottom w:w="60" w:type="dxa"/>
              <w:left w:w="100" w:type="dxa"/>
              <w:right w:w="100" w:type="dxa"/>
            </w:tcMar>
          </w:tcPr>
          <w:p>
            <w:r>
              <w:rPr>
                <w:sz w:val="18"/>
              </w:rPr>
              <w:t>Transformer</w:t>
            </w:r>
          </w:p>
        </w:tc>
        <w:tc>
          <w:tcPr>
            <w:tcW w:type="dxa" w:w="1170"/>
            <w:shd w:val="clear" w:color="auto" w:fill="FFFFFF"/>
            <w:tcMar>
              <w:top w:w="60" w:type="dxa"/>
              <w:bottom w:w="60" w:type="dxa"/>
              <w:left w:w="100" w:type="dxa"/>
              <w:right w:w="100" w:type="dxa"/>
            </w:tcMar>
          </w:tcPr>
          <w:p>
            <w:r>
              <w:rPr>
                <w:b/>
                <w:sz w:val="18"/>
              </w:rPr>
              <w:t>52.79</w:t>
            </w:r>
          </w:p>
        </w:tc>
        <w:tc>
          <w:tcPr>
            <w:tcW w:type="dxa" w:w="1170"/>
            <w:shd w:val="clear" w:color="auto" w:fill="FFFFFF"/>
            <w:tcMar>
              <w:top w:w="60" w:type="dxa"/>
              <w:bottom w:w="60" w:type="dxa"/>
              <w:left w:w="100" w:type="dxa"/>
              <w:right w:w="100" w:type="dxa"/>
            </w:tcMar>
          </w:tcPr>
          <w:p>
            <w:r>
              <w:rPr>
                <w:sz w:val="18"/>
              </w:rPr>
              <w:t>71.28</w:t>
            </w:r>
          </w:p>
        </w:tc>
        <w:tc>
          <w:tcPr>
            <w:tcW w:type="dxa" w:w="1170"/>
            <w:shd w:val="clear" w:color="auto" w:fill="FFFFFF"/>
            <w:tcMar>
              <w:top w:w="60" w:type="dxa"/>
              <w:bottom w:w="60" w:type="dxa"/>
              <w:left w:w="100" w:type="dxa"/>
              <w:right w:w="100" w:type="dxa"/>
            </w:tcMar>
          </w:tcPr>
          <w:p>
            <w:r>
              <w:rPr>
                <w:sz w:val="18"/>
              </w:rPr>
              <w:t>41.0%</w:t>
            </w:r>
          </w:p>
        </w:tc>
        <w:tc>
          <w:tcPr>
            <w:tcW w:type="dxa" w:w="1170"/>
            <w:shd w:val="clear" w:color="auto" w:fill="FFFFFF"/>
            <w:tcMar>
              <w:top w:w="60" w:type="dxa"/>
              <w:bottom w:w="60" w:type="dxa"/>
              <w:left w:w="100" w:type="dxa"/>
              <w:right w:w="100" w:type="dxa"/>
            </w:tcMar>
          </w:tcPr>
          <w:p>
            <w:r>
              <w:rPr>
                <w:sz w:val="18"/>
              </w:rPr>
              <w:t>36.5%</w:t>
            </w:r>
          </w:p>
        </w:tc>
        <w:tc>
          <w:tcPr>
            <w:tcW w:type="dxa" w:w="1170"/>
            <w:shd w:val="clear" w:color="auto" w:fill="FFFFFF"/>
            <w:tcMar>
              <w:top w:w="60" w:type="dxa"/>
              <w:bottom w:w="60" w:type="dxa"/>
              <w:left w:w="100" w:type="dxa"/>
              <w:right w:w="100" w:type="dxa"/>
            </w:tcMar>
          </w:tcPr>
          <w:p>
            <w:r>
              <w:rPr>
                <w:b/>
                <w:sz w:val="18"/>
              </w:rPr>
              <w:t>77.5%</w:t>
            </w:r>
          </w:p>
        </w:tc>
        <w:tc>
          <w:tcPr>
            <w:tcW w:type="dxa" w:w="1170"/>
            <w:shd w:val="clear" w:color="auto" w:fill="FFFFFF"/>
            <w:tcMar>
              <w:top w:w="60" w:type="dxa"/>
              <w:bottom w:w="60" w:type="dxa"/>
              <w:left w:w="100" w:type="dxa"/>
              <w:right w:w="100" w:type="dxa"/>
            </w:tcMar>
          </w:tcPr>
          <w:p>
            <w:r>
              <w:rPr>
                <w:sz w:val="18"/>
              </w:rPr>
              <w:t>0.0%</w:t>
            </w:r>
          </w:p>
        </w:tc>
      </w:tr>
      <w:tr>
        <w:tc>
          <w:tcPr>
            <w:tcW w:type="dxa" w:w="1170"/>
            <w:shd w:val="clear" w:color="auto" w:fill="F9FBFD"/>
            <w:tcMar>
              <w:top w:w="60" w:type="dxa"/>
              <w:bottom w:w="60" w:type="dxa"/>
              <w:left w:w="100" w:type="dxa"/>
              <w:right w:w="100" w:type="dxa"/>
            </w:tcMar>
          </w:tcPr>
          <w:p>
            <w:r>
              <w:rPr>
                <w:sz w:val="18"/>
              </w:rPr>
              <w:t>60min</w:t>
            </w:r>
          </w:p>
        </w:tc>
        <w:tc>
          <w:tcPr>
            <w:tcW w:type="dxa" w:w="1170"/>
            <w:shd w:val="clear" w:color="auto" w:fill="F9FBFD"/>
            <w:tcMar>
              <w:top w:w="60" w:type="dxa"/>
              <w:bottom w:w="60" w:type="dxa"/>
              <w:left w:w="100" w:type="dxa"/>
              <w:right w:w="100" w:type="dxa"/>
            </w:tcMar>
          </w:tcPr>
          <w:p>
            <w:r>
              <w:rPr>
                <w:sz w:val="18"/>
              </w:rPr>
              <w:t>Naive (persistence)</w:t>
            </w:r>
          </w:p>
        </w:tc>
        <w:tc>
          <w:tcPr>
            <w:tcW w:type="dxa" w:w="1170"/>
            <w:shd w:val="clear" w:color="auto" w:fill="F9FBFD"/>
            <w:tcMar>
              <w:top w:w="60" w:type="dxa"/>
              <w:bottom w:w="60" w:type="dxa"/>
              <w:left w:w="100" w:type="dxa"/>
              <w:right w:w="100" w:type="dxa"/>
            </w:tcMar>
          </w:tcPr>
          <w:p>
            <w:r>
              <w:rPr>
                <w:b/>
                <w:sz w:val="18"/>
              </w:rPr>
              <w:t>35.59</w:t>
            </w:r>
          </w:p>
        </w:tc>
        <w:tc>
          <w:tcPr>
            <w:tcW w:type="dxa" w:w="1170"/>
            <w:shd w:val="clear" w:color="auto" w:fill="F9FBFD"/>
            <w:tcMar>
              <w:top w:w="60" w:type="dxa"/>
              <w:bottom w:w="60" w:type="dxa"/>
              <w:left w:w="100" w:type="dxa"/>
              <w:right w:w="100" w:type="dxa"/>
            </w:tcMar>
          </w:tcPr>
          <w:p>
            <w:r>
              <w:rPr>
                <w:sz w:val="18"/>
              </w:rPr>
              <w:t>50.06</w:t>
            </w:r>
          </w:p>
        </w:tc>
        <w:tc>
          <w:tcPr>
            <w:tcW w:type="dxa" w:w="1170"/>
            <w:shd w:val="clear" w:color="auto" w:fill="F9FBFD"/>
            <w:tcMar>
              <w:top w:w="60" w:type="dxa"/>
              <w:bottom w:w="60" w:type="dxa"/>
              <w:left w:w="100" w:type="dxa"/>
              <w:right w:w="100" w:type="dxa"/>
            </w:tcMar>
          </w:tcPr>
          <w:p>
            <w:r>
              <w:rPr>
                <w:sz w:val="18"/>
              </w:rPr>
              <w:t>58.6%</w:t>
            </w:r>
          </w:p>
        </w:tc>
        <w:tc>
          <w:tcPr>
            <w:tcW w:type="dxa" w:w="1170"/>
            <w:shd w:val="clear" w:color="auto" w:fill="F9FBFD"/>
            <w:tcMar>
              <w:top w:w="60" w:type="dxa"/>
              <w:bottom w:w="60" w:type="dxa"/>
              <w:left w:w="100" w:type="dxa"/>
              <w:right w:w="100" w:type="dxa"/>
            </w:tcMar>
          </w:tcPr>
          <w:p>
            <w:r>
              <w:rPr>
                <w:sz w:val="18"/>
              </w:rPr>
              <w:t>34.7%</w:t>
            </w:r>
          </w:p>
        </w:tc>
        <w:tc>
          <w:tcPr>
            <w:tcW w:type="dxa" w:w="1170"/>
            <w:shd w:val="clear" w:color="auto" w:fill="F9FBFD"/>
            <w:tcMar>
              <w:top w:w="60" w:type="dxa"/>
              <w:bottom w:w="60" w:type="dxa"/>
              <w:left w:w="100" w:type="dxa"/>
              <w:right w:w="100" w:type="dxa"/>
            </w:tcMar>
          </w:tcPr>
          <w:p>
            <w:r>
              <w:rPr>
                <w:b/>
                <w:sz w:val="18"/>
              </w:rPr>
              <w:t>93.3%</w:t>
            </w:r>
          </w:p>
        </w:tc>
        <w:tc>
          <w:tcPr>
            <w:tcW w:type="dxa" w:w="1170"/>
            <w:shd w:val="clear" w:color="auto" w:fill="F9FBFD"/>
            <w:tcMar>
              <w:top w:w="60" w:type="dxa"/>
              <w:bottom w:w="60" w:type="dxa"/>
              <w:left w:w="100" w:type="dxa"/>
              <w:right w:w="100" w:type="dxa"/>
            </w:tcMar>
          </w:tcPr>
          <w:p>
            <w:r>
              <w:rPr>
                <w:sz w:val="18"/>
              </w:rPr>
              <w:t>0.8%</w:t>
            </w:r>
          </w:p>
        </w:tc>
      </w:tr>
      <w:tr>
        <w:tc>
          <w:tcPr>
            <w:tcW w:type="dxa" w:w="1170"/>
            <w:shd w:val="clear" w:color="auto" w:fill="FFFFFF"/>
            <w:tcMar>
              <w:top w:w="60" w:type="dxa"/>
              <w:bottom w:w="60" w:type="dxa"/>
              <w:left w:w="100" w:type="dxa"/>
              <w:right w:w="100" w:type="dxa"/>
            </w:tcMar>
          </w:tcPr>
          <w:p>
            <w:r>
              <w:rPr>
                <w:sz w:val="18"/>
              </w:rPr>
              <w:t>60min</w:t>
            </w:r>
          </w:p>
        </w:tc>
        <w:tc>
          <w:tcPr>
            <w:tcW w:type="dxa" w:w="1170"/>
            <w:shd w:val="clear" w:color="auto" w:fill="FFFFFF"/>
            <w:tcMar>
              <w:top w:w="60" w:type="dxa"/>
              <w:bottom w:w="60" w:type="dxa"/>
              <w:left w:w="100" w:type="dxa"/>
              <w:right w:w="100" w:type="dxa"/>
            </w:tcMar>
          </w:tcPr>
          <w:p>
            <w:r>
              <w:rPr>
                <w:sz w:val="18"/>
              </w:rPr>
              <w:t>Linear Regression</w:t>
            </w:r>
          </w:p>
        </w:tc>
        <w:tc>
          <w:tcPr>
            <w:tcW w:type="dxa" w:w="1170"/>
            <w:shd w:val="clear" w:color="auto" w:fill="FFFFFF"/>
            <w:tcMar>
              <w:top w:w="60" w:type="dxa"/>
              <w:bottom w:w="60" w:type="dxa"/>
              <w:left w:w="100" w:type="dxa"/>
              <w:right w:w="100" w:type="dxa"/>
            </w:tcMar>
          </w:tcPr>
          <w:p>
            <w:r>
              <w:rPr>
                <w:b/>
                <w:sz w:val="18"/>
              </w:rPr>
              <w:t>29.64</w:t>
            </w:r>
          </w:p>
        </w:tc>
        <w:tc>
          <w:tcPr>
            <w:tcW w:type="dxa" w:w="1170"/>
            <w:shd w:val="clear" w:color="auto" w:fill="FFFFFF"/>
            <w:tcMar>
              <w:top w:w="60" w:type="dxa"/>
              <w:bottom w:w="60" w:type="dxa"/>
              <w:left w:w="100" w:type="dxa"/>
              <w:right w:w="100" w:type="dxa"/>
            </w:tcMar>
          </w:tcPr>
          <w:p>
            <w:r>
              <w:rPr>
                <w:sz w:val="18"/>
              </w:rPr>
              <w:t>40.58</w:t>
            </w:r>
          </w:p>
        </w:tc>
        <w:tc>
          <w:tcPr>
            <w:tcW w:type="dxa" w:w="1170"/>
            <w:shd w:val="clear" w:color="auto" w:fill="FFFFFF"/>
            <w:tcMar>
              <w:top w:w="60" w:type="dxa"/>
              <w:bottom w:w="60" w:type="dxa"/>
              <w:left w:w="100" w:type="dxa"/>
              <w:right w:w="100" w:type="dxa"/>
            </w:tcMar>
          </w:tcPr>
          <w:p>
            <w:r>
              <w:rPr>
                <w:sz w:val="18"/>
              </w:rPr>
              <w:t>64.2%</w:t>
            </w:r>
          </w:p>
        </w:tc>
        <w:tc>
          <w:tcPr>
            <w:tcW w:type="dxa" w:w="1170"/>
            <w:shd w:val="clear" w:color="auto" w:fill="FFFFFF"/>
            <w:tcMar>
              <w:top w:w="60" w:type="dxa"/>
              <w:bottom w:w="60" w:type="dxa"/>
              <w:left w:w="100" w:type="dxa"/>
              <w:right w:w="100" w:type="dxa"/>
            </w:tcMar>
          </w:tcPr>
          <w:p>
            <w:r>
              <w:rPr>
                <w:sz w:val="18"/>
              </w:rPr>
              <w:t>29.7%</w:t>
            </w:r>
          </w:p>
        </w:tc>
        <w:tc>
          <w:tcPr>
            <w:tcW w:type="dxa" w:w="1170"/>
            <w:shd w:val="clear" w:color="auto" w:fill="FFFFFF"/>
            <w:tcMar>
              <w:top w:w="60" w:type="dxa"/>
              <w:bottom w:w="60" w:type="dxa"/>
              <w:left w:w="100" w:type="dxa"/>
              <w:right w:w="100" w:type="dxa"/>
            </w:tcMar>
          </w:tcPr>
          <w:p>
            <w:r>
              <w:rPr>
                <w:b/>
                <w:sz w:val="18"/>
              </w:rPr>
              <w:t>93.8%</w:t>
            </w:r>
          </w:p>
        </w:tc>
        <w:tc>
          <w:tcPr>
            <w:tcW w:type="dxa" w:w="1170"/>
            <w:shd w:val="clear" w:color="auto" w:fill="FFFFFF"/>
            <w:tcMar>
              <w:top w:w="60" w:type="dxa"/>
              <w:bottom w:w="60" w:type="dxa"/>
              <w:left w:w="100" w:type="dxa"/>
              <w:right w:w="100" w:type="dxa"/>
            </w:tcMar>
          </w:tcPr>
          <w:p>
            <w:r>
              <w:rPr>
                <w:sz w:val="18"/>
              </w:rPr>
              <w:t>0.3%</w:t>
            </w:r>
          </w:p>
        </w:tc>
      </w:tr>
      <w:tr>
        <w:tc>
          <w:tcPr>
            <w:tcW w:type="dxa" w:w="1170"/>
            <w:shd w:val="clear" w:color="auto" w:fill="F9FBFD"/>
            <w:tcMar>
              <w:top w:w="60" w:type="dxa"/>
              <w:bottom w:w="60" w:type="dxa"/>
              <w:left w:w="100" w:type="dxa"/>
              <w:right w:w="100" w:type="dxa"/>
            </w:tcMar>
          </w:tcPr>
          <w:p>
            <w:r>
              <w:rPr>
                <w:sz w:val="18"/>
              </w:rPr>
              <w:t>60min</w:t>
            </w:r>
          </w:p>
        </w:tc>
        <w:tc>
          <w:tcPr>
            <w:tcW w:type="dxa" w:w="1170"/>
            <w:shd w:val="clear" w:color="auto" w:fill="F9FBFD"/>
            <w:tcMar>
              <w:top w:w="60" w:type="dxa"/>
              <w:bottom w:w="60" w:type="dxa"/>
              <w:left w:w="100" w:type="dxa"/>
              <w:right w:w="100" w:type="dxa"/>
            </w:tcMar>
          </w:tcPr>
          <w:p>
            <w:r>
              <w:rPr>
                <w:sz w:val="18"/>
              </w:rPr>
              <w:t>Ridge Regression</w:t>
            </w:r>
          </w:p>
        </w:tc>
        <w:tc>
          <w:tcPr>
            <w:tcW w:type="dxa" w:w="1170"/>
            <w:shd w:val="clear" w:color="auto" w:fill="F9FBFD"/>
            <w:tcMar>
              <w:top w:w="60" w:type="dxa"/>
              <w:bottom w:w="60" w:type="dxa"/>
              <w:left w:w="100" w:type="dxa"/>
              <w:right w:w="100" w:type="dxa"/>
            </w:tcMar>
          </w:tcPr>
          <w:p>
            <w:r>
              <w:rPr>
                <w:b/>
                <w:sz w:val="18"/>
              </w:rPr>
              <w:t>29.75</w:t>
            </w:r>
          </w:p>
        </w:tc>
        <w:tc>
          <w:tcPr>
            <w:tcW w:type="dxa" w:w="1170"/>
            <w:shd w:val="clear" w:color="auto" w:fill="F9FBFD"/>
            <w:tcMar>
              <w:top w:w="60" w:type="dxa"/>
              <w:bottom w:w="60" w:type="dxa"/>
              <w:left w:w="100" w:type="dxa"/>
              <w:right w:w="100" w:type="dxa"/>
            </w:tcMar>
          </w:tcPr>
          <w:p>
            <w:r>
              <w:rPr>
                <w:sz w:val="18"/>
              </w:rPr>
              <w:t>40.81</w:t>
            </w:r>
          </w:p>
        </w:tc>
        <w:tc>
          <w:tcPr>
            <w:tcW w:type="dxa" w:w="1170"/>
            <w:shd w:val="clear" w:color="auto" w:fill="F9FBFD"/>
            <w:tcMar>
              <w:top w:w="60" w:type="dxa"/>
              <w:bottom w:w="60" w:type="dxa"/>
              <w:left w:w="100" w:type="dxa"/>
              <w:right w:w="100" w:type="dxa"/>
            </w:tcMar>
          </w:tcPr>
          <w:p>
            <w:r>
              <w:rPr>
                <w:sz w:val="18"/>
              </w:rPr>
              <w:t>63.9%</w:t>
            </w:r>
          </w:p>
        </w:tc>
        <w:tc>
          <w:tcPr>
            <w:tcW w:type="dxa" w:w="1170"/>
            <w:shd w:val="clear" w:color="auto" w:fill="F9FBFD"/>
            <w:tcMar>
              <w:top w:w="60" w:type="dxa"/>
              <w:bottom w:w="60" w:type="dxa"/>
              <w:left w:w="100" w:type="dxa"/>
              <w:right w:w="100" w:type="dxa"/>
            </w:tcMar>
          </w:tcPr>
          <w:p>
            <w:r>
              <w:rPr>
                <w:sz w:val="18"/>
              </w:rPr>
              <w:t>29.9%</w:t>
            </w:r>
          </w:p>
        </w:tc>
        <w:tc>
          <w:tcPr>
            <w:tcW w:type="dxa" w:w="1170"/>
            <w:shd w:val="clear" w:color="auto" w:fill="F9FBFD"/>
            <w:tcMar>
              <w:top w:w="60" w:type="dxa"/>
              <w:bottom w:w="60" w:type="dxa"/>
              <w:left w:w="100" w:type="dxa"/>
              <w:right w:w="100" w:type="dxa"/>
            </w:tcMar>
          </w:tcPr>
          <w:p>
            <w:r>
              <w:rPr>
                <w:b/>
                <w:sz w:val="18"/>
              </w:rPr>
              <w:t>93.8%</w:t>
            </w:r>
          </w:p>
        </w:tc>
        <w:tc>
          <w:tcPr>
            <w:tcW w:type="dxa" w:w="1170"/>
            <w:shd w:val="clear" w:color="auto" w:fill="F9FBFD"/>
            <w:tcMar>
              <w:top w:w="60" w:type="dxa"/>
              <w:bottom w:w="60" w:type="dxa"/>
              <w:left w:w="100" w:type="dxa"/>
              <w:right w:w="100" w:type="dxa"/>
            </w:tcMar>
          </w:tcPr>
          <w:p>
            <w:r>
              <w:rPr>
                <w:sz w:val="18"/>
              </w:rPr>
              <w:t>0.3%</w:t>
            </w:r>
          </w:p>
        </w:tc>
      </w:tr>
      <w:tr>
        <w:tc>
          <w:tcPr>
            <w:tcW w:type="dxa" w:w="1170"/>
            <w:shd w:val="clear" w:color="auto" w:fill="FFFFFF"/>
            <w:tcMar>
              <w:top w:w="60" w:type="dxa"/>
              <w:bottom w:w="60" w:type="dxa"/>
              <w:left w:w="100" w:type="dxa"/>
              <w:right w:w="100" w:type="dxa"/>
            </w:tcMar>
          </w:tcPr>
          <w:p>
            <w:r>
              <w:rPr>
                <w:sz w:val="18"/>
              </w:rPr>
              <w:t>60min</w:t>
            </w:r>
          </w:p>
        </w:tc>
        <w:tc>
          <w:tcPr>
            <w:tcW w:type="dxa" w:w="1170"/>
            <w:shd w:val="clear" w:color="auto" w:fill="FFFFFF"/>
            <w:tcMar>
              <w:top w:w="60" w:type="dxa"/>
              <w:bottom w:w="60" w:type="dxa"/>
              <w:left w:w="100" w:type="dxa"/>
              <w:right w:w="100" w:type="dxa"/>
            </w:tcMar>
          </w:tcPr>
          <w:p>
            <w:r>
              <w:rPr>
                <w:sz w:val="18"/>
              </w:rPr>
              <w:t>Random Forest</w:t>
            </w:r>
          </w:p>
        </w:tc>
        <w:tc>
          <w:tcPr>
            <w:tcW w:type="dxa" w:w="1170"/>
            <w:shd w:val="clear" w:color="auto" w:fill="FFFFFF"/>
            <w:tcMar>
              <w:top w:w="60" w:type="dxa"/>
              <w:bottom w:w="60" w:type="dxa"/>
              <w:left w:w="100" w:type="dxa"/>
              <w:right w:w="100" w:type="dxa"/>
            </w:tcMar>
          </w:tcPr>
          <w:p>
            <w:r>
              <w:rPr>
                <w:b/>
                <w:sz w:val="18"/>
              </w:rPr>
              <w:t>33.10</w:t>
            </w:r>
          </w:p>
        </w:tc>
        <w:tc>
          <w:tcPr>
            <w:tcW w:type="dxa" w:w="1170"/>
            <w:shd w:val="clear" w:color="auto" w:fill="FFFFFF"/>
            <w:tcMar>
              <w:top w:w="60" w:type="dxa"/>
              <w:bottom w:w="60" w:type="dxa"/>
              <w:left w:w="100" w:type="dxa"/>
              <w:right w:w="100" w:type="dxa"/>
            </w:tcMar>
          </w:tcPr>
          <w:p>
            <w:r>
              <w:rPr>
                <w:sz w:val="18"/>
              </w:rPr>
              <w:t>45.35</w:t>
            </w:r>
          </w:p>
        </w:tc>
        <w:tc>
          <w:tcPr>
            <w:tcW w:type="dxa" w:w="1170"/>
            <w:shd w:val="clear" w:color="auto" w:fill="FFFFFF"/>
            <w:tcMar>
              <w:top w:w="60" w:type="dxa"/>
              <w:bottom w:w="60" w:type="dxa"/>
              <w:left w:w="100" w:type="dxa"/>
              <w:right w:w="100" w:type="dxa"/>
            </w:tcMar>
          </w:tcPr>
          <w:p>
            <w:r>
              <w:rPr>
                <w:sz w:val="18"/>
              </w:rPr>
              <w:t>60.5%</w:t>
            </w:r>
          </w:p>
        </w:tc>
        <w:tc>
          <w:tcPr>
            <w:tcW w:type="dxa" w:w="1170"/>
            <w:shd w:val="clear" w:color="auto" w:fill="FFFFFF"/>
            <w:tcMar>
              <w:top w:w="60" w:type="dxa"/>
              <w:bottom w:w="60" w:type="dxa"/>
              <w:left w:w="100" w:type="dxa"/>
              <w:right w:w="100" w:type="dxa"/>
            </w:tcMar>
          </w:tcPr>
          <w:p>
            <w:r>
              <w:rPr>
                <w:sz w:val="18"/>
              </w:rPr>
              <w:t>30.8%</w:t>
            </w:r>
          </w:p>
        </w:tc>
        <w:tc>
          <w:tcPr>
            <w:tcW w:type="dxa" w:w="1170"/>
            <w:shd w:val="clear" w:color="auto" w:fill="FFFFFF"/>
            <w:tcMar>
              <w:top w:w="60" w:type="dxa"/>
              <w:bottom w:w="60" w:type="dxa"/>
              <w:left w:w="100" w:type="dxa"/>
              <w:right w:w="100" w:type="dxa"/>
            </w:tcMar>
          </w:tcPr>
          <w:p>
            <w:r>
              <w:rPr>
                <w:b/>
                <w:sz w:val="18"/>
              </w:rPr>
              <w:t>91.3%</w:t>
            </w:r>
          </w:p>
        </w:tc>
        <w:tc>
          <w:tcPr>
            <w:tcW w:type="dxa" w:w="1170"/>
            <w:shd w:val="clear" w:color="auto" w:fill="FFFFFF"/>
            <w:tcMar>
              <w:top w:w="60" w:type="dxa"/>
              <w:bottom w:w="60" w:type="dxa"/>
              <w:left w:w="100" w:type="dxa"/>
              <w:right w:w="100" w:type="dxa"/>
            </w:tcMar>
          </w:tcPr>
          <w:p>
            <w:r>
              <w:rPr>
                <w:sz w:val="18"/>
              </w:rPr>
              <w:t>0.2%</w:t>
            </w:r>
          </w:p>
        </w:tc>
      </w:tr>
      <w:tr>
        <w:tc>
          <w:tcPr>
            <w:tcW w:type="dxa" w:w="1170"/>
            <w:shd w:val="clear" w:color="auto" w:fill="F9FBFD"/>
            <w:tcMar>
              <w:top w:w="60" w:type="dxa"/>
              <w:bottom w:w="60" w:type="dxa"/>
              <w:left w:w="100" w:type="dxa"/>
              <w:right w:w="100" w:type="dxa"/>
            </w:tcMar>
          </w:tcPr>
          <w:p>
            <w:r>
              <w:rPr>
                <w:sz w:val="18"/>
              </w:rPr>
              <w:t>60min</w:t>
            </w:r>
          </w:p>
        </w:tc>
        <w:tc>
          <w:tcPr>
            <w:tcW w:type="dxa" w:w="1170"/>
            <w:shd w:val="clear" w:color="auto" w:fill="F9FBFD"/>
            <w:tcMar>
              <w:top w:w="60" w:type="dxa"/>
              <w:bottom w:w="60" w:type="dxa"/>
              <w:left w:w="100" w:type="dxa"/>
              <w:right w:w="100" w:type="dxa"/>
            </w:tcMar>
          </w:tcPr>
          <w:p>
            <w:r>
              <w:rPr>
                <w:sz w:val="18"/>
              </w:rPr>
              <w:t>XGBoost</w:t>
            </w:r>
          </w:p>
        </w:tc>
        <w:tc>
          <w:tcPr>
            <w:tcW w:type="dxa" w:w="1170"/>
            <w:shd w:val="clear" w:color="auto" w:fill="F9FBFD"/>
            <w:tcMar>
              <w:top w:w="60" w:type="dxa"/>
              <w:bottom w:w="60" w:type="dxa"/>
              <w:left w:w="100" w:type="dxa"/>
              <w:right w:w="100" w:type="dxa"/>
            </w:tcMar>
          </w:tcPr>
          <w:p>
            <w:r>
              <w:rPr>
                <w:b/>
                <w:sz w:val="18"/>
              </w:rPr>
              <w:t>32.64</w:t>
            </w:r>
          </w:p>
        </w:tc>
        <w:tc>
          <w:tcPr>
            <w:tcW w:type="dxa" w:w="1170"/>
            <w:shd w:val="clear" w:color="auto" w:fill="F9FBFD"/>
            <w:tcMar>
              <w:top w:w="60" w:type="dxa"/>
              <w:bottom w:w="60" w:type="dxa"/>
              <w:left w:w="100" w:type="dxa"/>
              <w:right w:w="100" w:type="dxa"/>
            </w:tcMar>
          </w:tcPr>
          <w:p>
            <w:r>
              <w:rPr>
                <w:sz w:val="18"/>
              </w:rPr>
              <w:t>44.47</w:t>
            </w:r>
          </w:p>
        </w:tc>
        <w:tc>
          <w:tcPr>
            <w:tcW w:type="dxa" w:w="1170"/>
            <w:shd w:val="clear" w:color="auto" w:fill="F9FBFD"/>
            <w:tcMar>
              <w:top w:w="60" w:type="dxa"/>
              <w:bottom w:w="60" w:type="dxa"/>
              <w:left w:w="100" w:type="dxa"/>
              <w:right w:w="100" w:type="dxa"/>
            </w:tcMar>
          </w:tcPr>
          <w:p>
            <w:r>
              <w:rPr>
                <w:sz w:val="18"/>
              </w:rPr>
              <w:t>59.8%</w:t>
            </w:r>
          </w:p>
        </w:tc>
        <w:tc>
          <w:tcPr>
            <w:tcW w:type="dxa" w:w="1170"/>
            <w:shd w:val="clear" w:color="auto" w:fill="F9FBFD"/>
            <w:tcMar>
              <w:top w:w="60" w:type="dxa"/>
              <w:bottom w:w="60" w:type="dxa"/>
              <w:left w:w="100" w:type="dxa"/>
              <w:right w:w="100" w:type="dxa"/>
            </w:tcMar>
          </w:tcPr>
          <w:p>
            <w:r>
              <w:rPr>
                <w:sz w:val="18"/>
              </w:rPr>
              <w:t>31.1%</w:t>
            </w:r>
          </w:p>
        </w:tc>
        <w:tc>
          <w:tcPr>
            <w:tcW w:type="dxa" w:w="1170"/>
            <w:shd w:val="clear" w:color="auto" w:fill="F9FBFD"/>
            <w:tcMar>
              <w:top w:w="60" w:type="dxa"/>
              <w:bottom w:w="60" w:type="dxa"/>
              <w:left w:w="100" w:type="dxa"/>
              <w:right w:w="100" w:type="dxa"/>
            </w:tcMar>
          </w:tcPr>
          <w:p>
            <w:r>
              <w:rPr>
                <w:b/>
                <w:sz w:val="18"/>
              </w:rPr>
              <w:t>90.8%</w:t>
            </w:r>
          </w:p>
        </w:tc>
        <w:tc>
          <w:tcPr>
            <w:tcW w:type="dxa" w:w="1170"/>
            <w:shd w:val="clear" w:color="auto" w:fill="F9FBFD"/>
            <w:tcMar>
              <w:top w:w="60" w:type="dxa"/>
              <w:bottom w:w="60" w:type="dxa"/>
              <w:left w:w="100" w:type="dxa"/>
              <w:right w:w="100" w:type="dxa"/>
            </w:tcMar>
          </w:tcPr>
          <w:p>
            <w:r>
              <w:rPr>
                <w:sz w:val="18"/>
              </w:rPr>
              <w:t>0.1%</w:t>
            </w:r>
          </w:p>
        </w:tc>
      </w:tr>
      <w:tr>
        <w:tc>
          <w:tcPr>
            <w:tcW w:type="dxa" w:w="1170"/>
            <w:shd w:val="clear" w:color="auto" w:fill="FFFFFF"/>
            <w:tcMar>
              <w:top w:w="60" w:type="dxa"/>
              <w:bottom w:w="60" w:type="dxa"/>
              <w:left w:w="100" w:type="dxa"/>
              <w:right w:w="100" w:type="dxa"/>
            </w:tcMar>
          </w:tcPr>
          <w:p>
            <w:r>
              <w:rPr>
                <w:sz w:val="18"/>
              </w:rPr>
              <w:t>60min</w:t>
            </w:r>
          </w:p>
        </w:tc>
        <w:tc>
          <w:tcPr>
            <w:tcW w:type="dxa" w:w="1170"/>
            <w:shd w:val="clear" w:color="auto" w:fill="FFFFFF"/>
            <w:tcMar>
              <w:top w:w="60" w:type="dxa"/>
              <w:bottom w:w="60" w:type="dxa"/>
              <w:left w:w="100" w:type="dxa"/>
              <w:right w:w="100" w:type="dxa"/>
            </w:tcMar>
          </w:tcPr>
          <w:p>
            <w:r>
              <w:rPr>
                <w:sz w:val="18"/>
              </w:rPr>
              <w:t>LightGBM</w:t>
            </w:r>
          </w:p>
        </w:tc>
        <w:tc>
          <w:tcPr>
            <w:tcW w:type="dxa" w:w="1170"/>
            <w:shd w:val="clear" w:color="auto" w:fill="FFFFFF"/>
            <w:tcMar>
              <w:top w:w="60" w:type="dxa"/>
              <w:bottom w:w="60" w:type="dxa"/>
              <w:left w:w="100" w:type="dxa"/>
              <w:right w:w="100" w:type="dxa"/>
            </w:tcMar>
          </w:tcPr>
          <w:p>
            <w:r>
              <w:rPr>
                <w:b/>
                <w:sz w:val="18"/>
              </w:rPr>
              <w:t>32.69</w:t>
            </w:r>
          </w:p>
        </w:tc>
        <w:tc>
          <w:tcPr>
            <w:tcW w:type="dxa" w:w="1170"/>
            <w:shd w:val="clear" w:color="auto" w:fill="FFFFFF"/>
            <w:tcMar>
              <w:top w:w="60" w:type="dxa"/>
              <w:bottom w:w="60" w:type="dxa"/>
              <w:left w:w="100" w:type="dxa"/>
              <w:right w:w="100" w:type="dxa"/>
            </w:tcMar>
          </w:tcPr>
          <w:p>
            <w:r>
              <w:rPr>
                <w:sz w:val="18"/>
              </w:rPr>
              <w:t>44.40</w:t>
            </w:r>
          </w:p>
        </w:tc>
        <w:tc>
          <w:tcPr>
            <w:tcW w:type="dxa" w:w="1170"/>
            <w:shd w:val="clear" w:color="auto" w:fill="FFFFFF"/>
            <w:tcMar>
              <w:top w:w="60" w:type="dxa"/>
              <w:bottom w:w="60" w:type="dxa"/>
              <w:left w:w="100" w:type="dxa"/>
              <w:right w:w="100" w:type="dxa"/>
            </w:tcMar>
          </w:tcPr>
          <w:p>
            <w:r>
              <w:rPr>
                <w:sz w:val="18"/>
              </w:rPr>
              <w:t>59.5%</w:t>
            </w:r>
          </w:p>
        </w:tc>
        <w:tc>
          <w:tcPr>
            <w:tcW w:type="dxa" w:w="1170"/>
            <w:shd w:val="clear" w:color="auto" w:fill="FFFFFF"/>
            <w:tcMar>
              <w:top w:w="60" w:type="dxa"/>
              <w:bottom w:w="60" w:type="dxa"/>
              <w:left w:w="100" w:type="dxa"/>
              <w:right w:w="100" w:type="dxa"/>
            </w:tcMar>
          </w:tcPr>
          <w:p>
            <w:r>
              <w:rPr>
                <w:sz w:val="18"/>
              </w:rPr>
              <w:t>31.2%</w:t>
            </w:r>
          </w:p>
        </w:tc>
        <w:tc>
          <w:tcPr>
            <w:tcW w:type="dxa" w:w="1170"/>
            <w:shd w:val="clear" w:color="auto" w:fill="FFFFFF"/>
            <w:tcMar>
              <w:top w:w="60" w:type="dxa"/>
              <w:bottom w:w="60" w:type="dxa"/>
              <w:left w:w="100" w:type="dxa"/>
              <w:right w:w="100" w:type="dxa"/>
            </w:tcMar>
          </w:tcPr>
          <w:p>
            <w:r>
              <w:rPr>
                <w:b/>
                <w:sz w:val="18"/>
              </w:rPr>
              <w:t>90.7%</w:t>
            </w:r>
          </w:p>
        </w:tc>
        <w:tc>
          <w:tcPr>
            <w:tcW w:type="dxa" w:w="1170"/>
            <w:shd w:val="clear" w:color="auto" w:fill="FFFFFF"/>
            <w:tcMar>
              <w:top w:w="60" w:type="dxa"/>
              <w:bottom w:w="60" w:type="dxa"/>
              <w:left w:w="100" w:type="dxa"/>
              <w:right w:w="100" w:type="dxa"/>
            </w:tcMar>
          </w:tcPr>
          <w:p>
            <w:r>
              <w:rPr>
                <w:sz w:val="18"/>
              </w:rPr>
              <w:t>0.1%</w:t>
            </w:r>
          </w:p>
        </w:tc>
      </w:tr>
      <w:tr>
        <w:tc>
          <w:tcPr>
            <w:tcW w:type="dxa" w:w="1170"/>
            <w:shd w:val="clear" w:color="auto" w:fill="F9FBFD"/>
            <w:tcMar>
              <w:top w:w="60" w:type="dxa"/>
              <w:bottom w:w="60" w:type="dxa"/>
              <w:left w:w="100" w:type="dxa"/>
              <w:right w:w="100" w:type="dxa"/>
            </w:tcMar>
          </w:tcPr>
          <w:p>
            <w:r>
              <w:rPr>
                <w:sz w:val="18"/>
              </w:rPr>
              <w:t>60min</w:t>
            </w:r>
          </w:p>
        </w:tc>
        <w:tc>
          <w:tcPr>
            <w:tcW w:type="dxa" w:w="1170"/>
            <w:shd w:val="clear" w:color="auto" w:fill="F9FBFD"/>
            <w:tcMar>
              <w:top w:w="60" w:type="dxa"/>
              <w:bottom w:w="60" w:type="dxa"/>
              <w:left w:w="100" w:type="dxa"/>
              <w:right w:w="100" w:type="dxa"/>
            </w:tcMar>
          </w:tcPr>
          <w:p>
            <w:r>
              <w:rPr>
                <w:sz w:val="18"/>
              </w:rPr>
              <w:t>LSTM</w:t>
            </w:r>
          </w:p>
        </w:tc>
        <w:tc>
          <w:tcPr>
            <w:tcW w:type="dxa" w:w="1170"/>
            <w:shd w:val="clear" w:color="auto" w:fill="F9FBFD"/>
            <w:tcMar>
              <w:top w:w="60" w:type="dxa"/>
              <w:bottom w:w="60" w:type="dxa"/>
              <w:left w:w="100" w:type="dxa"/>
              <w:right w:w="100" w:type="dxa"/>
            </w:tcMar>
          </w:tcPr>
          <w:p>
            <w:r>
              <w:rPr>
                <w:b/>
                <w:sz w:val="18"/>
              </w:rPr>
              <w:t>93.56</w:t>
            </w:r>
          </w:p>
        </w:tc>
        <w:tc>
          <w:tcPr>
            <w:tcW w:type="dxa" w:w="1170"/>
            <w:shd w:val="clear" w:color="auto" w:fill="F9FBFD"/>
            <w:tcMar>
              <w:top w:w="60" w:type="dxa"/>
              <w:bottom w:w="60" w:type="dxa"/>
              <w:left w:w="100" w:type="dxa"/>
              <w:right w:w="100" w:type="dxa"/>
            </w:tcMar>
          </w:tcPr>
          <w:p>
            <w:r>
              <w:rPr>
                <w:sz w:val="18"/>
              </w:rPr>
              <w:t>117.62</w:t>
            </w:r>
          </w:p>
        </w:tc>
        <w:tc>
          <w:tcPr>
            <w:tcW w:type="dxa" w:w="1170"/>
            <w:shd w:val="clear" w:color="auto" w:fill="F9FBFD"/>
            <w:tcMar>
              <w:top w:w="60" w:type="dxa"/>
              <w:bottom w:w="60" w:type="dxa"/>
              <w:left w:w="100" w:type="dxa"/>
              <w:right w:w="100" w:type="dxa"/>
            </w:tcMar>
          </w:tcPr>
          <w:p>
            <w:r>
              <w:rPr>
                <w:sz w:val="18"/>
              </w:rPr>
              <w:t>13.2%</w:t>
            </w:r>
          </w:p>
        </w:tc>
        <w:tc>
          <w:tcPr>
            <w:tcW w:type="dxa" w:w="1170"/>
            <w:shd w:val="clear" w:color="auto" w:fill="F9FBFD"/>
            <w:tcMar>
              <w:top w:w="60" w:type="dxa"/>
              <w:bottom w:w="60" w:type="dxa"/>
              <w:left w:w="100" w:type="dxa"/>
              <w:right w:w="100" w:type="dxa"/>
            </w:tcMar>
          </w:tcPr>
          <w:p>
            <w:r>
              <w:rPr>
                <w:sz w:val="18"/>
              </w:rPr>
              <w:t>56.0%</w:t>
            </w:r>
          </w:p>
        </w:tc>
        <w:tc>
          <w:tcPr>
            <w:tcW w:type="dxa" w:w="1170"/>
            <w:shd w:val="clear" w:color="auto" w:fill="F9FBFD"/>
            <w:tcMar>
              <w:top w:w="60" w:type="dxa"/>
              <w:bottom w:w="60" w:type="dxa"/>
              <w:left w:w="100" w:type="dxa"/>
              <w:right w:w="100" w:type="dxa"/>
            </w:tcMar>
          </w:tcPr>
          <w:p>
            <w:r>
              <w:rPr>
                <w:b/>
                <w:sz w:val="18"/>
              </w:rPr>
              <w:t>69.3%</w:t>
            </w:r>
          </w:p>
        </w:tc>
        <w:tc>
          <w:tcPr>
            <w:tcW w:type="dxa" w:w="1170"/>
            <w:shd w:val="clear" w:color="auto" w:fill="F9FBFD"/>
            <w:tcMar>
              <w:top w:w="60" w:type="dxa"/>
              <w:bottom w:w="60" w:type="dxa"/>
              <w:left w:w="100" w:type="dxa"/>
              <w:right w:w="100" w:type="dxa"/>
            </w:tcMar>
          </w:tcPr>
          <w:p>
            <w:r>
              <w:rPr>
                <w:sz w:val="18"/>
              </w:rPr>
              <w:t>14.4%</w:t>
            </w:r>
          </w:p>
        </w:tc>
      </w:tr>
      <w:tr>
        <w:tc>
          <w:tcPr>
            <w:tcW w:type="dxa" w:w="1170"/>
            <w:shd w:val="clear" w:color="auto" w:fill="FFFFFF"/>
            <w:tcMar>
              <w:top w:w="60" w:type="dxa"/>
              <w:bottom w:w="60" w:type="dxa"/>
              <w:left w:w="100" w:type="dxa"/>
              <w:right w:w="100" w:type="dxa"/>
            </w:tcMar>
          </w:tcPr>
          <w:p>
            <w:r>
              <w:rPr>
                <w:sz w:val="18"/>
              </w:rPr>
              <w:t>60min</w:t>
            </w:r>
          </w:p>
        </w:tc>
        <w:tc>
          <w:tcPr>
            <w:tcW w:type="dxa" w:w="1170"/>
            <w:shd w:val="clear" w:color="auto" w:fill="FFFFFF"/>
            <w:tcMar>
              <w:top w:w="60" w:type="dxa"/>
              <w:bottom w:w="60" w:type="dxa"/>
              <w:left w:w="100" w:type="dxa"/>
              <w:right w:w="100" w:type="dxa"/>
            </w:tcMar>
          </w:tcPr>
          <w:p>
            <w:r>
              <w:rPr>
                <w:sz w:val="18"/>
              </w:rPr>
              <w:t>GRU</w:t>
            </w:r>
          </w:p>
        </w:tc>
        <w:tc>
          <w:tcPr>
            <w:tcW w:type="dxa" w:w="1170"/>
            <w:shd w:val="clear" w:color="auto" w:fill="FFFFFF"/>
            <w:tcMar>
              <w:top w:w="60" w:type="dxa"/>
              <w:bottom w:w="60" w:type="dxa"/>
              <w:left w:w="100" w:type="dxa"/>
              <w:right w:w="100" w:type="dxa"/>
            </w:tcMar>
          </w:tcPr>
          <w:p>
            <w:r>
              <w:rPr>
                <w:b/>
                <w:sz w:val="18"/>
              </w:rPr>
              <w:t>95.85</w:t>
            </w:r>
          </w:p>
        </w:tc>
        <w:tc>
          <w:tcPr>
            <w:tcW w:type="dxa" w:w="1170"/>
            <w:shd w:val="clear" w:color="auto" w:fill="FFFFFF"/>
            <w:tcMar>
              <w:top w:w="60" w:type="dxa"/>
              <w:bottom w:w="60" w:type="dxa"/>
              <w:left w:w="100" w:type="dxa"/>
              <w:right w:w="100" w:type="dxa"/>
            </w:tcMar>
          </w:tcPr>
          <w:p>
            <w:r>
              <w:rPr>
                <w:sz w:val="18"/>
              </w:rPr>
              <w:t>120.79</w:t>
            </w:r>
          </w:p>
        </w:tc>
        <w:tc>
          <w:tcPr>
            <w:tcW w:type="dxa" w:w="1170"/>
            <w:shd w:val="clear" w:color="auto" w:fill="FFFFFF"/>
            <w:tcMar>
              <w:top w:w="60" w:type="dxa"/>
              <w:bottom w:w="60" w:type="dxa"/>
              <w:left w:w="100" w:type="dxa"/>
              <w:right w:w="100" w:type="dxa"/>
            </w:tcMar>
          </w:tcPr>
          <w:p>
            <w:r>
              <w:rPr>
                <w:sz w:val="18"/>
              </w:rPr>
              <w:t>14.2%</w:t>
            </w:r>
          </w:p>
        </w:tc>
        <w:tc>
          <w:tcPr>
            <w:tcW w:type="dxa" w:w="1170"/>
            <w:shd w:val="clear" w:color="auto" w:fill="FFFFFF"/>
            <w:tcMar>
              <w:top w:w="60" w:type="dxa"/>
              <w:bottom w:w="60" w:type="dxa"/>
              <w:left w:w="100" w:type="dxa"/>
              <w:right w:w="100" w:type="dxa"/>
            </w:tcMar>
          </w:tcPr>
          <w:p>
            <w:r>
              <w:rPr>
                <w:sz w:val="18"/>
              </w:rPr>
              <w:t>56.5%</w:t>
            </w:r>
          </w:p>
        </w:tc>
        <w:tc>
          <w:tcPr>
            <w:tcW w:type="dxa" w:w="1170"/>
            <w:shd w:val="clear" w:color="auto" w:fill="FFFFFF"/>
            <w:tcMar>
              <w:top w:w="60" w:type="dxa"/>
              <w:bottom w:w="60" w:type="dxa"/>
              <w:left w:w="100" w:type="dxa"/>
              <w:right w:w="100" w:type="dxa"/>
            </w:tcMar>
          </w:tcPr>
          <w:p>
            <w:r>
              <w:rPr>
                <w:b/>
                <w:sz w:val="18"/>
              </w:rPr>
              <w:t>70.7%</w:t>
            </w:r>
          </w:p>
        </w:tc>
        <w:tc>
          <w:tcPr>
            <w:tcW w:type="dxa" w:w="1170"/>
            <w:shd w:val="clear" w:color="auto" w:fill="FFFFFF"/>
            <w:tcMar>
              <w:top w:w="60" w:type="dxa"/>
              <w:bottom w:w="60" w:type="dxa"/>
              <w:left w:w="100" w:type="dxa"/>
              <w:right w:w="100" w:type="dxa"/>
            </w:tcMar>
          </w:tcPr>
          <w:p>
            <w:r>
              <w:rPr>
                <w:sz w:val="18"/>
              </w:rPr>
              <w:t>16.2%</w:t>
            </w:r>
          </w:p>
        </w:tc>
      </w:tr>
      <w:tr>
        <w:tc>
          <w:tcPr>
            <w:tcW w:type="dxa" w:w="1170"/>
            <w:shd w:val="clear" w:color="auto" w:fill="F9FBFD"/>
            <w:tcMar>
              <w:top w:w="60" w:type="dxa"/>
              <w:bottom w:w="60" w:type="dxa"/>
              <w:left w:w="100" w:type="dxa"/>
              <w:right w:w="100" w:type="dxa"/>
            </w:tcMar>
          </w:tcPr>
          <w:p>
            <w:r>
              <w:rPr>
                <w:sz w:val="18"/>
              </w:rPr>
              <w:t>60min</w:t>
            </w:r>
          </w:p>
        </w:tc>
        <w:tc>
          <w:tcPr>
            <w:tcW w:type="dxa" w:w="1170"/>
            <w:shd w:val="clear" w:color="auto" w:fill="F9FBFD"/>
            <w:tcMar>
              <w:top w:w="60" w:type="dxa"/>
              <w:bottom w:w="60" w:type="dxa"/>
              <w:left w:w="100" w:type="dxa"/>
              <w:right w:w="100" w:type="dxa"/>
            </w:tcMar>
          </w:tcPr>
          <w:p>
            <w:r>
              <w:rPr>
                <w:sz w:val="18"/>
              </w:rPr>
              <w:t>Temporal CNN</w:t>
            </w:r>
          </w:p>
        </w:tc>
        <w:tc>
          <w:tcPr>
            <w:tcW w:type="dxa" w:w="1170"/>
            <w:shd w:val="clear" w:color="auto" w:fill="F9FBFD"/>
            <w:tcMar>
              <w:top w:w="60" w:type="dxa"/>
              <w:bottom w:w="60" w:type="dxa"/>
              <w:left w:w="100" w:type="dxa"/>
              <w:right w:w="100" w:type="dxa"/>
            </w:tcMar>
          </w:tcPr>
          <w:p>
            <w:r>
              <w:rPr>
                <w:b/>
                <w:sz w:val="18"/>
              </w:rPr>
              <w:t>158.66</w:t>
            </w:r>
          </w:p>
        </w:tc>
        <w:tc>
          <w:tcPr>
            <w:tcW w:type="dxa" w:w="1170"/>
            <w:shd w:val="clear" w:color="auto" w:fill="F9FBFD"/>
            <w:tcMar>
              <w:top w:w="60" w:type="dxa"/>
              <w:bottom w:w="60" w:type="dxa"/>
              <w:left w:w="100" w:type="dxa"/>
              <w:right w:w="100" w:type="dxa"/>
            </w:tcMar>
          </w:tcPr>
          <w:p>
            <w:r>
              <w:rPr>
                <w:sz w:val="18"/>
              </w:rPr>
              <w:t>173.23</w:t>
            </w:r>
          </w:p>
        </w:tc>
        <w:tc>
          <w:tcPr>
            <w:tcW w:type="dxa" w:w="1170"/>
            <w:shd w:val="clear" w:color="auto" w:fill="F9FBFD"/>
            <w:tcMar>
              <w:top w:w="60" w:type="dxa"/>
              <w:bottom w:w="60" w:type="dxa"/>
              <w:left w:w="100" w:type="dxa"/>
              <w:right w:w="100" w:type="dxa"/>
            </w:tcMar>
          </w:tcPr>
          <w:p>
            <w:r>
              <w:rPr>
                <w:sz w:val="18"/>
              </w:rPr>
              <w:t>7.2%</w:t>
            </w:r>
          </w:p>
        </w:tc>
        <w:tc>
          <w:tcPr>
            <w:tcW w:type="dxa" w:w="1170"/>
            <w:shd w:val="clear" w:color="auto" w:fill="F9FBFD"/>
            <w:tcMar>
              <w:top w:w="60" w:type="dxa"/>
              <w:bottom w:w="60" w:type="dxa"/>
              <w:left w:w="100" w:type="dxa"/>
              <w:right w:w="100" w:type="dxa"/>
            </w:tcMar>
          </w:tcPr>
          <w:p>
            <w:r>
              <w:rPr>
                <w:sz w:val="18"/>
              </w:rPr>
              <w:t>27.9%</w:t>
            </w:r>
          </w:p>
        </w:tc>
        <w:tc>
          <w:tcPr>
            <w:tcW w:type="dxa" w:w="1170"/>
            <w:shd w:val="clear" w:color="auto" w:fill="F9FBFD"/>
            <w:tcMar>
              <w:top w:w="60" w:type="dxa"/>
              <w:bottom w:w="60" w:type="dxa"/>
              <w:left w:w="100" w:type="dxa"/>
              <w:right w:w="100" w:type="dxa"/>
            </w:tcMar>
          </w:tcPr>
          <w:p>
            <w:r>
              <w:rPr>
                <w:b/>
                <w:sz w:val="18"/>
              </w:rPr>
              <w:t>35.1%</w:t>
            </w:r>
          </w:p>
        </w:tc>
        <w:tc>
          <w:tcPr>
            <w:tcW w:type="dxa" w:w="1170"/>
            <w:shd w:val="clear" w:color="auto" w:fill="F9FBFD"/>
            <w:tcMar>
              <w:top w:w="60" w:type="dxa"/>
              <w:bottom w:w="60" w:type="dxa"/>
              <w:left w:w="100" w:type="dxa"/>
              <w:right w:w="100" w:type="dxa"/>
            </w:tcMar>
          </w:tcPr>
          <w:p>
            <w:r>
              <w:rPr>
                <w:sz w:val="18"/>
              </w:rPr>
              <w:t>37.3%</w:t>
            </w:r>
          </w:p>
        </w:tc>
      </w:tr>
      <w:tr>
        <w:tc>
          <w:tcPr>
            <w:tcW w:type="dxa" w:w="1170"/>
            <w:shd w:val="clear" w:color="auto" w:fill="FFFFFF"/>
            <w:tcMar>
              <w:top w:w="60" w:type="dxa"/>
              <w:bottom w:w="60" w:type="dxa"/>
              <w:left w:w="100" w:type="dxa"/>
              <w:right w:w="100" w:type="dxa"/>
            </w:tcMar>
          </w:tcPr>
          <w:p>
            <w:r>
              <w:rPr>
                <w:sz w:val="18"/>
              </w:rPr>
              <w:t>60min</w:t>
            </w:r>
          </w:p>
        </w:tc>
        <w:tc>
          <w:tcPr>
            <w:tcW w:type="dxa" w:w="1170"/>
            <w:shd w:val="clear" w:color="auto" w:fill="FFFFFF"/>
            <w:tcMar>
              <w:top w:w="60" w:type="dxa"/>
              <w:bottom w:w="60" w:type="dxa"/>
              <w:left w:w="100" w:type="dxa"/>
              <w:right w:w="100" w:type="dxa"/>
            </w:tcMar>
          </w:tcPr>
          <w:p>
            <w:r>
              <w:rPr>
                <w:sz w:val="18"/>
              </w:rPr>
              <w:t>Transformer</w:t>
            </w:r>
          </w:p>
        </w:tc>
        <w:tc>
          <w:tcPr>
            <w:tcW w:type="dxa" w:w="1170"/>
            <w:shd w:val="clear" w:color="auto" w:fill="FFFFFF"/>
            <w:tcMar>
              <w:top w:w="60" w:type="dxa"/>
              <w:bottom w:w="60" w:type="dxa"/>
              <w:left w:w="100" w:type="dxa"/>
              <w:right w:w="100" w:type="dxa"/>
            </w:tcMar>
          </w:tcPr>
          <w:p>
            <w:r>
              <w:rPr>
                <w:b/>
                <w:sz w:val="18"/>
              </w:rPr>
              <w:t>61.46</w:t>
            </w:r>
          </w:p>
        </w:tc>
        <w:tc>
          <w:tcPr>
            <w:tcW w:type="dxa" w:w="1170"/>
            <w:shd w:val="clear" w:color="auto" w:fill="FFFFFF"/>
            <w:tcMar>
              <w:top w:w="60" w:type="dxa"/>
              <w:bottom w:w="60" w:type="dxa"/>
              <w:left w:w="100" w:type="dxa"/>
              <w:right w:w="100" w:type="dxa"/>
            </w:tcMar>
          </w:tcPr>
          <w:p>
            <w:r>
              <w:rPr>
                <w:sz w:val="18"/>
              </w:rPr>
              <w:t>81.00</w:t>
            </w:r>
          </w:p>
        </w:tc>
        <w:tc>
          <w:tcPr>
            <w:tcW w:type="dxa" w:w="1170"/>
            <w:shd w:val="clear" w:color="auto" w:fill="FFFFFF"/>
            <w:tcMar>
              <w:top w:w="60" w:type="dxa"/>
              <w:bottom w:w="60" w:type="dxa"/>
              <w:left w:w="100" w:type="dxa"/>
              <w:right w:w="100" w:type="dxa"/>
            </w:tcMar>
          </w:tcPr>
          <w:p>
            <w:r>
              <w:rPr>
                <w:sz w:val="18"/>
              </w:rPr>
              <w:t>30.6%</w:t>
            </w:r>
          </w:p>
        </w:tc>
        <w:tc>
          <w:tcPr>
            <w:tcW w:type="dxa" w:w="1170"/>
            <w:shd w:val="clear" w:color="auto" w:fill="FFFFFF"/>
            <w:tcMar>
              <w:top w:w="60" w:type="dxa"/>
              <w:bottom w:w="60" w:type="dxa"/>
              <w:left w:w="100" w:type="dxa"/>
              <w:right w:w="100" w:type="dxa"/>
            </w:tcMar>
          </w:tcPr>
          <w:p>
            <w:r>
              <w:rPr>
                <w:sz w:val="18"/>
              </w:rPr>
              <w:t>46.6%</w:t>
            </w:r>
          </w:p>
        </w:tc>
        <w:tc>
          <w:tcPr>
            <w:tcW w:type="dxa" w:w="1170"/>
            <w:shd w:val="clear" w:color="auto" w:fill="FFFFFF"/>
            <w:tcMar>
              <w:top w:w="60" w:type="dxa"/>
              <w:bottom w:w="60" w:type="dxa"/>
              <w:left w:w="100" w:type="dxa"/>
              <w:right w:w="100" w:type="dxa"/>
            </w:tcMar>
          </w:tcPr>
          <w:p>
            <w:r>
              <w:rPr>
                <w:b/>
                <w:sz w:val="18"/>
              </w:rPr>
              <w:t>77.2%</w:t>
            </w:r>
          </w:p>
        </w:tc>
        <w:tc>
          <w:tcPr>
            <w:tcW w:type="dxa" w:w="1170"/>
            <w:shd w:val="clear" w:color="auto" w:fill="FFFFFF"/>
            <w:tcMar>
              <w:top w:w="60" w:type="dxa"/>
              <w:bottom w:w="60" w:type="dxa"/>
              <w:left w:w="100" w:type="dxa"/>
              <w:right w:w="100" w:type="dxa"/>
            </w:tcMar>
          </w:tcPr>
          <w:p>
            <w:r>
              <w:rPr>
                <w:sz w:val="18"/>
              </w:rPr>
              <w:t>0.7%</w:t>
            </w:r>
          </w:p>
        </w:tc>
      </w:tr>
    </w:tbl>
    <w:p/>
    <w:p>
      <w:r>
        <w:t>Figure 1: Mean Absolute Error (MAE) across Classical &amp; Deep Learning Models (LOSO Cross-Validation)</w:t>
      </w:r>
    </w:p>
    <w:p>
      <w:r>
        <w:drawing>
          <wp:inline xmlns:a="http://schemas.openxmlformats.org/drawingml/2006/main" xmlns:pic="http://schemas.openxmlformats.org/drawingml/2006/picture">
            <wp:extent cx="5669280" cy="2516279"/>
            <wp:docPr id="1" name="Picture 1"/>
            <wp:cNvGraphicFramePr>
              <a:graphicFrameLocks noChangeAspect="1"/>
            </wp:cNvGraphicFramePr>
            <a:graphic>
              <a:graphicData uri="http://schemas.openxmlformats.org/drawingml/2006/picture">
                <pic:pic>
                  <pic:nvPicPr>
                    <pic:cNvPr id="0" name="phase1_mae_rmse_comparison.png"/>
                    <pic:cNvPicPr/>
                  </pic:nvPicPr>
                  <pic:blipFill>
                    <a:blip r:embed="rId9"/>
                    <a:stretch>
                      <a:fillRect/>
                    </a:stretch>
                  </pic:blipFill>
                  <pic:spPr>
                    <a:xfrm>
                      <a:off x="0" y="0"/>
                      <a:ext cx="5669280" cy="2516279"/>
                    </a:xfrm>
                    <a:prstGeom prst="rect"/>
                  </pic:spPr>
                </pic:pic>
              </a:graphicData>
            </a:graphic>
          </wp:inline>
        </w:drawing>
      </w:r>
    </w:p>
    <w:p>
      <w:r>
        <w:t>Figure 2: Clarke Error Grid Clinical Accuracy Analysis for 30-min and 60-min Horizons</w:t>
      </w:r>
    </w:p>
    <w:p>
      <w:r>
        <w:drawing>
          <wp:inline xmlns:a="http://schemas.openxmlformats.org/drawingml/2006/main" xmlns:pic="http://schemas.openxmlformats.org/drawingml/2006/picture">
            <wp:extent cx="5486400" cy="5099589"/>
            <wp:docPr id="2" name="Picture 2"/>
            <wp:cNvGraphicFramePr>
              <a:graphicFrameLocks noChangeAspect="1"/>
            </wp:cNvGraphicFramePr>
            <a:graphic>
              <a:graphicData uri="http://schemas.openxmlformats.org/drawingml/2006/picture">
                <pic:pic>
                  <pic:nvPicPr>
                    <pic:cNvPr id="0" name="phase1_clarke_grid_best_models.png"/>
                    <pic:cNvPicPr/>
                  </pic:nvPicPr>
                  <pic:blipFill>
                    <a:blip r:embed="rId10"/>
                    <a:stretch>
                      <a:fillRect/>
                    </a:stretch>
                  </pic:blipFill>
                  <pic:spPr>
                    <a:xfrm>
                      <a:off x="0" y="0"/>
                      <a:ext cx="5486400" cy="5099589"/>
                    </a:xfrm>
                    <a:prstGeom prst="rect"/>
                  </pic:spPr>
                </pic:pic>
              </a:graphicData>
            </a:graphic>
          </wp:inline>
        </w:drawing>
      </w:r>
    </w:p>
    <w:p>
      <w:pPr>
        <w:pStyle w:val="Heading1"/>
      </w:pPr>
      <w:r>
        <w:rPr>
          <w:color w:val="1F497D"/>
        </w:rPr>
        <w:t>6. Phase 2: Non-Invasive Glucose Prediction Results</w:t>
      </w:r>
    </w:p>
    <w:p>
      <w:r>
        <w:t>Phase 2 explores the clinical viability of estimating glycemic dynamics entirely without previous glucose readings. Table 2 outlines the multi-class performance for Glycemic Range Classification (Low &lt;70, Target 70–180, High &gt;180 mg/dL) and Trend Prediction (Increasing, Decreasing, Stable at ±1.0 mg/dL/min).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Mar>
              <w:top w:w="80" w:type="dxa"/>
              <w:bottom w:w="80" w:type="dxa"/>
              <w:left w:w="100" w:type="dxa"/>
              <w:right w:w="100" w:type="dxa"/>
            </w:tcMar>
          </w:tcPr>
          <w:p>
            <w:r>
              <w:rPr>
                <w:b/>
                <w:color w:val="FFFFFF"/>
                <w:sz w:val="19"/>
              </w:rPr>
              <w:t>Clinical Task</w:t>
            </w:r>
          </w:p>
        </w:tc>
        <w:tc>
          <w:tcPr>
            <w:tcW w:type="dxa" w:w="1872"/>
            <w:shd w:val="clear" w:color="auto" w:fill="1F497D"/>
            <w:tcMar>
              <w:top w:w="80" w:type="dxa"/>
              <w:bottom w:w="80" w:type="dxa"/>
              <w:left w:w="100" w:type="dxa"/>
              <w:right w:w="100" w:type="dxa"/>
            </w:tcMar>
          </w:tcPr>
          <w:p>
            <w:r>
              <w:rPr>
                <w:b/>
                <w:color w:val="FFFFFF"/>
                <w:sz w:val="19"/>
              </w:rPr>
              <w:t>Model Architecture</w:t>
            </w:r>
          </w:p>
        </w:tc>
        <w:tc>
          <w:tcPr>
            <w:tcW w:type="dxa" w:w="1872"/>
            <w:shd w:val="clear" w:color="auto" w:fill="1F497D"/>
            <w:tcMar>
              <w:top w:w="80" w:type="dxa"/>
              <w:bottom w:w="80" w:type="dxa"/>
              <w:left w:w="100" w:type="dxa"/>
              <w:right w:w="100" w:type="dxa"/>
            </w:tcMar>
          </w:tcPr>
          <w:p>
            <w:r>
              <w:rPr>
                <w:b/>
                <w:color w:val="FFFFFF"/>
                <w:sz w:val="19"/>
              </w:rPr>
              <w:t>Balanced Accuracy (%)</w:t>
            </w:r>
          </w:p>
        </w:tc>
        <w:tc>
          <w:tcPr>
            <w:tcW w:type="dxa" w:w="1872"/>
            <w:shd w:val="clear" w:color="auto" w:fill="1F497D"/>
            <w:tcMar>
              <w:top w:w="80" w:type="dxa"/>
              <w:bottom w:w="80" w:type="dxa"/>
              <w:left w:w="100" w:type="dxa"/>
              <w:right w:w="100" w:type="dxa"/>
            </w:tcMar>
          </w:tcPr>
          <w:p>
            <w:r>
              <w:rPr>
                <w:b/>
                <w:color w:val="FFFFFF"/>
                <w:sz w:val="19"/>
              </w:rPr>
              <w:t>Macro F1-Score (%)</w:t>
            </w:r>
          </w:p>
        </w:tc>
        <w:tc>
          <w:tcPr>
            <w:tcW w:type="dxa" w:w="1872"/>
            <w:shd w:val="clear" w:color="auto" w:fill="1F497D"/>
            <w:tcMar>
              <w:top w:w="80" w:type="dxa"/>
              <w:bottom w:w="80" w:type="dxa"/>
              <w:left w:w="100" w:type="dxa"/>
              <w:right w:w="100" w:type="dxa"/>
            </w:tcMar>
          </w:tcPr>
          <w:p>
            <w:r>
              <w:rPr>
                <w:b/>
                <w:color w:val="FFFFFF"/>
                <w:sz w:val="19"/>
              </w:rPr>
              <w:t>Weighted F1 (%)</w:t>
            </w:r>
          </w:p>
        </w:tc>
      </w:tr>
      <w:tr>
        <w:tc>
          <w:tcPr>
            <w:tcW w:type="dxa" w:w="1872"/>
            <w:shd w:val="clear" w:color="auto" w:fill="F9FBFD"/>
            <w:tcMar>
              <w:top w:w="60" w:type="dxa"/>
              <w:bottom w:w="60" w:type="dxa"/>
              <w:left w:w="100" w:type="dxa"/>
              <w:right w:w="100" w:type="dxa"/>
            </w:tcMar>
          </w:tcPr>
          <w:p>
            <w:r>
              <w:rPr>
                <w:sz w:val="18"/>
              </w:rPr>
              <w:t>Range Classification</w:t>
            </w:r>
          </w:p>
        </w:tc>
        <w:tc>
          <w:tcPr>
            <w:tcW w:type="dxa" w:w="1872"/>
            <w:shd w:val="clear" w:color="auto" w:fill="F9FBFD"/>
            <w:tcMar>
              <w:top w:w="60" w:type="dxa"/>
              <w:bottom w:w="60" w:type="dxa"/>
              <w:left w:w="100" w:type="dxa"/>
              <w:right w:w="100" w:type="dxa"/>
            </w:tcMar>
          </w:tcPr>
          <w:p>
            <w:r>
              <w:rPr>
                <w:sz w:val="18"/>
              </w:rPr>
              <w:t>Majority Baseline</w:t>
            </w:r>
          </w:p>
        </w:tc>
        <w:tc>
          <w:tcPr>
            <w:tcW w:type="dxa" w:w="1872"/>
            <w:shd w:val="clear" w:color="auto" w:fill="F9FBFD"/>
            <w:tcMar>
              <w:top w:w="60" w:type="dxa"/>
              <w:bottom w:w="60" w:type="dxa"/>
              <w:left w:w="100" w:type="dxa"/>
              <w:right w:w="100" w:type="dxa"/>
            </w:tcMar>
          </w:tcPr>
          <w:p>
            <w:r>
              <w:rPr>
                <w:b/>
                <w:sz w:val="18"/>
              </w:rPr>
              <w:t>33.33%</w:t>
            </w:r>
          </w:p>
        </w:tc>
        <w:tc>
          <w:tcPr>
            <w:tcW w:type="dxa" w:w="1872"/>
            <w:shd w:val="clear" w:color="auto" w:fill="F9FBFD"/>
            <w:tcMar>
              <w:top w:w="60" w:type="dxa"/>
              <w:bottom w:w="60" w:type="dxa"/>
              <w:left w:w="100" w:type="dxa"/>
              <w:right w:w="100" w:type="dxa"/>
            </w:tcMar>
          </w:tcPr>
          <w:p>
            <w:r>
              <w:rPr>
                <w:sz w:val="18"/>
              </w:rPr>
              <w:t>23.91%</w:t>
            </w:r>
          </w:p>
        </w:tc>
        <w:tc>
          <w:tcPr>
            <w:tcW w:type="dxa" w:w="1872"/>
            <w:shd w:val="clear" w:color="auto" w:fill="F9FBFD"/>
            <w:tcMar>
              <w:top w:w="60" w:type="dxa"/>
              <w:bottom w:w="60" w:type="dxa"/>
              <w:left w:w="100" w:type="dxa"/>
              <w:right w:w="100" w:type="dxa"/>
            </w:tcMar>
          </w:tcPr>
          <w:p>
            <w:r>
              <w:rPr>
                <w:sz w:val="18"/>
              </w:rPr>
              <w:t>40.10%</w:t>
            </w:r>
          </w:p>
        </w:tc>
      </w:tr>
      <w:tr>
        <w:tc>
          <w:tcPr>
            <w:tcW w:type="dxa" w:w="1872"/>
            <w:shd w:val="clear" w:color="auto" w:fill="FFFFFF"/>
            <w:tcMar>
              <w:top w:w="60" w:type="dxa"/>
              <w:bottom w:w="60" w:type="dxa"/>
              <w:left w:w="100" w:type="dxa"/>
              <w:right w:w="100" w:type="dxa"/>
            </w:tcMar>
          </w:tcPr>
          <w:p>
            <w:r>
              <w:rPr>
                <w:sz w:val="18"/>
              </w:rPr>
              <w:t>Range Classification</w:t>
            </w:r>
          </w:p>
        </w:tc>
        <w:tc>
          <w:tcPr>
            <w:tcW w:type="dxa" w:w="1872"/>
            <w:shd w:val="clear" w:color="auto" w:fill="FFFFFF"/>
            <w:tcMar>
              <w:top w:w="60" w:type="dxa"/>
              <w:bottom w:w="60" w:type="dxa"/>
              <w:left w:w="100" w:type="dxa"/>
              <w:right w:w="100" w:type="dxa"/>
            </w:tcMar>
          </w:tcPr>
          <w:p>
            <w:r>
              <w:rPr>
                <w:sz w:val="18"/>
              </w:rPr>
              <w:t>Logistic Regression</w:t>
            </w:r>
          </w:p>
        </w:tc>
        <w:tc>
          <w:tcPr>
            <w:tcW w:type="dxa" w:w="1872"/>
            <w:shd w:val="clear" w:color="auto" w:fill="FFFFFF"/>
            <w:tcMar>
              <w:top w:w="60" w:type="dxa"/>
              <w:bottom w:w="60" w:type="dxa"/>
              <w:left w:w="100" w:type="dxa"/>
              <w:right w:w="100" w:type="dxa"/>
            </w:tcMar>
          </w:tcPr>
          <w:p>
            <w:r>
              <w:rPr>
                <w:b/>
                <w:sz w:val="18"/>
              </w:rPr>
              <w:t>42.72%</w:t>
            </w:r>
          </w:p>
        </w:tc>
        <w:tc>
          <w:tcPr>
            <w:tcW w:type="dxa" w:w="1872"/>
            <w:shd w:val="clear" w:color="auto" w:fill="FFFFFF"/>
            <w:tcMar>
              <w:top w:w="60" w:type="dxa"/>
              <w:bottom w:w="60" w:type="dxa"/>
              <w:left w:w="100" w:type="dxa"/>
              <w:right w:w="100" w:type="dxa"/>
            </w:tcMar>
          </w:tcPr>
          <w:p>
            <w:r>
              <w:rPr>
                <w:sz w:val="18"/>
              </w:rPr>
              <w:t>34.87%</w:t>
            </w:r>
          </w:p>
        </w:tc>
        <w:tc>
          <w:tcPr>
            <w:tcW w:type="dxa" w:w="1872"/>
            <w:shd w:val="clear" w:color="auto" w:fill="FFFFFF"/>
            <w:tcMar>
              <w:top w:w="60" w:type="dxa"/>
              <w:bottom w:w="60" w:type="dxa"/>
              <w:left w:w="100" w:type="dxa"/>
              <w:right w:w="100" w:type="dxa"/>
            </w:tcMar>
          </w:tcPr>
          <w:p>
            <w:r>
              <w:rPr>
                <w:sz w:val="18"/>
              </w:rPr>
              <w:t>40.47%</w:t>
            </w:r>
          </w:p>
        </w:tc>
      </w:tr>
      <w:tr>
        <w:tc>
          <w:tcPr>
            <w:tcW w:type="dxa" w:w="1872"/>
            <w:shd w:val="clear" w:color="auto" w:fill="F9FBFD"/>
            <w:tcMar>
              <w:top w:w="60" w:type="dxa"/>
              <w:bottom w:w="60" w:type="dxa"/>
              <w:left w:w="100" w:type="dxa"/>
              <w:right w:w="100" w:type="dxa"/>
            </w:tcMar>
          </w:tcPr>
          <w:p>
            <w:r>
              <w:rPr>
                <w:sz w:val="18"/>
              </w:rPr>
              <w:t>Range Classification</w:t>
            </w:r>
          </w:p>
        </w:tc>
        <w:tc>
          <w:tcPr>
            <w:tcW w:type="dxa" w:w="1872"/>
            <w:shd w:val="clear" w:color="auto" w:fill="F9FBFD"/>
            <w:tcMar>
              <w:top w:w="60" w:type="dxa"/>
              <w:bottom w:w="60" w:type="dxa"/>
              <w:left w:w="100" w:type="dxa"/>
              <w:right w:w="100" w:type="dxa"/>
            </w:tcMar>
          </w:tcPr>
          <w:p>
            <w:r>
              <w:rPr>
                <w:sz w:val="18"/>
              </w:rPr>
              <w:t>Random Forest</w:t>
            </w:r>
          </w:p>
        </w:tc>
        <w:tc>
          <w:tcPr>
            <w:tcW w:type="dxa" w:w="1872"/>
            <w:shd w:val="clear" w:color="auto" w:fill="F9FBFD"/>
            <w:tcMar>
              <w:top w:w="60" w:type="dxa"/>
              <w:bottom w:w="60" w:type="dxa"/>
              <w:left w:w="100" w:type="dxa"/>
              <w:right w:w="100" w:type="dxa"/>
            </w:tcMar>
          </w:tcPr>
          <w:p>
            <w:r>
              <w:rPr>
                <w:b/>
                <w:sz w:val="18"/>
              </w:rPr>
              <w:t>41.14%</w:t>
            </w:r>
          </w:p>
        </w:tc>
        <w:tc>
          <w:tcPr>
            <w:tcW w:type="dxa" w:w="1872"/>
            <w:shd w:val="clear" w:color="auto" w:fill="F9FBFD"/>
            <w:tcMar>
              <w:top w:w="60" w:type="dxa"/>
              <w:bottom w:w="60" w:type="dxa"/>
              <w:left w:w="100" w:type="dxa"/>
              <w:right w:w="100" w:type="dxa"/>
            </w:tcMar>
          </w:tcPr>
          <w:p>
            <w:r>
              <w:rPr>
                <w:sz w:val="18"/>
              </w:rPr>
              <w:t>38.09%</w:t>
            </w:r>
          </w:p>
        </w:tc>
        <w:tc>
          <w:tcPr>
            <w:tcW w:type="dxa" w:w="1872"/>
            <w:shd w:val="clear" w:color="auto" w:fill="F9FBFD"/>
            <w:tcMar>
              <w:top w:w="60" w:type="dxa"/>
              <w:bottom w:w="60" w:type="dxa"/>
              <w:left w:w="100" w:type="dxa"/>
              <w:right w:w="100" w:type="dxa"/>
            </w:tcMar>
          </w:tcPr>
          <w:p>
            <w:r>
              <w:rPr>
                <w:sz w:val="18"/>
              </w:rPr>
              <w:t>46.73%</w:t>
            </w:r>
          </w:p>
        </w:tc>
      </w:tr>
      <w:tr>
        <w:tc>
          <w:tcPr>
            <w:tcW w:type="dxa" w:w="1872"/>
            <w:shd w:val="clear" w:color="auto" w:fill="FFFFFF"/>
            <w:tcMar>
              <w:top w:w="60" w:type="dxa"/>
              <w:bottom w:w="60" w:type="dxa"/>
              <w:left w:w="100" w:type="dxa"/>
              <w:right w:w="100" w:type="dxa"/>
            </w:tcMar>
          </w:tcPr>
          <w:p>
            <w:r>
              <w:rPr>
                <w:sz w:val="18"/>
              </w:rPr>
              <w:t>Range Classification</w:t>
            </w:r>
          </w:p>
        </w:tc>
        <w:tc>
          <w:tcPr>
            <w:tcW w:type="dxa" w:w="1872"/>
            <w:shd w:val="clear" w:color="auto" w:fill="FFFFFF"/>
            <w:tcMar>
              <w:top w:w="60" w:type="dxa"/>
              <w:bottom w:w="60" w:type="dxa"/>
              <w:left w:w="100" w:type="dxa"/>
              <w:right w:w="100" w:type="dxa"/>
            </w:tcMar>
          </w:tcPr>
          <w:p>
            <w:r>
              <w:rPr>
                <w:sz w:val="18"/>
              </w:rPr>
              <w:t>XGBoost</w:t>
            </w:r>
          </w:p>
        </w:tc>
        <w:tc>
          <w:tcPr>
            <w:tcW w:type="dxa" w:w="1872"/>
            <w:shd w:val="clear" w:color="auto" w:fill="FFFFFF"/>
            <w:tcMar>
              <w:top w:w="60" w:type="dxa"/>
              <w:bottom w:w="60" w:type="dxa"/>
              <w:left w:w="100" w:type="dxa"/>
              <w:right w:w="100" w:type="dxa"/>
            </w:tcMar>
          </w:tcPr>
          <w:p>
            <w:r>
              <w:rPr>
                <w:b/>
                <w:sz w:val="18"/>
              </w:rPr>
              <w:t>33.51%</w:t>
            </w:r>
          </w:p>
        </w:tc>
        <w:tc>
          <w:tcPr>
            <w:tcW w:type="dxa" w:w="1872"/>
            <w:shd w:val="clear" w:color="auto" w:fill="FFFFFF"/>
            <w:tcMar>
              <w:top w:w="60" w:type="dxa"/>
              <w:bottom w:w="60" w:type="dxa"/>
              <w:left w:w="100" w:type="dxa"/>
              <w:right w:w="100" w:type="dxa"/>
            </w:tcMar>
          </w:tcPr>
          <w:p>
            <w:r>
              <w:rPr>
                <w:sz w:val="18"/>
              </w:rPr>
              <w:t>31.85%</w:t>
            </w:r>
          </w:p>
        </w:tc>
        <w:tc>
          <w:tcPr>
            <w:tcW w:type="dxa" w:w="1872"/>
            <w:shd w:val="clear" w:color="auto" w:fill="FFFFFF"/>
            <w:tcMar>
              <w:top w:w="60" w:type="dxa"/>
              <w:bottom w:w="60" w:type="dxa"/>
              <w:left w:w="100" w:type="dxa"/>
              <w:right w:w="100" w:type="dxa"/>
            </w:tcMar>
          </w:tcPr>
          <w:p>
            <w:r>
              <w:rPr>
                <w:sz w:val="18"/>
              </w:rPr>
              <w:t>47.27%</w:t>
            </w:r>
          </w:p>
        </w:tc>
      </w:tr>
      <w:tr>
        <w:tc>
          <w:tcPr>
            <w:tcW w:type="dxa" w:w="1872"/>
            <w:shd w:val="clear" w:color="auto" w:fill="F9FBFD"/>
            <w:tcMar>
              <w:top w:w="60" w:type="dxa"/>
              <w:bottom w:w="60" w:type="dxa"/>
              <w:left w:w="100" w:type="dxa"/>
              <w:right w:w="100" w:type="dxa"/>
            </w:tcMar>
          </w:tcPr>
          <w:p>
            <w:r>
              <w:rPr>
                <w:sz w:val="18"/>
              </w:rPr>
              <w:t>Range Classification</w:t>
            </w:r>
          </w:p>
        </w:tc>
        <w:tc>
          <w:tcPr>
            <w:tcW w:type="dxa" w:w="1872"/>
            <w:shd w:val="clear" w:color="auto" w:fill="F9FBFD"/>
            <w:tcMar>
              <w:top w:w="60" w:type="dxa"/>
              <w:bottom w:w="60" w:type="dxa"/>
              <w:left w:w="100" w:type="dxa"/>
              <w:right w:w="100" w:type="dxa"/>
            </w:tcMar>
          </w:tcPr>
          <w:p>
            <w:r>
              <w:rPr>
                <w:sz w:val="18"/>
              </w:rPr>
              <w:t>LightGBM</w:t>
            </w:r>
          </w:p>
        </w:tc>
        <w:tc>
          <w:tcPr>
            <w:tcW w:type="dxa" w:w="1872"/>
            <w:shd w:val="clear" w:color="auto" w:fill="F9FBFD"/>
            <w:tcMar>
              <w:top w:w="60" w:type="dxa"/>
              <w:bottom w:w="60" w:type="dxa"/>
              <w:left w:w="100" w:type="dxa"/>
              <w:right w:w="100" w:type="dxa"/>
            </w:tcMar>
          </w:tcPr>
          <w:p>
            <w:r>
              <w:rPr>
                <w:b/>
                <w:sz w:val="18"/>
              </w:rPr>
              <w:t>41.21%</w:t>
            </w:r>
          </w:p>
        </w:tc>
        <w:tc>
          <w:tcPr>
            <w:tcW w:type="dxa" w:w="1872"/>
            <w:shd w:val="clear" w:color="auto" w:fill="F9FBFD"/>
            <w:tcMar>
              <w:top w:w="60" w:type="dxa"/>
              <w:bottom w:w="60" w:type="dxa"/>
              <w:left w:w="100" w:type="dxa"/>
              <w:right w:w="100" w:type="dxa"/>
            </w:tcMar>
          </w:tcPr>
          <w:p>
            <w:r>
              <w:rPr>
                <w:sz w:val="18"/>
              </w:rPr>
              <w:t>38.36%</w:t>
            </w:r>
          </w:p>
        </w:tc>
        <w:tc>
          <w:tcPr>
            <w:tcW w:type="dxa" w:w="1872"/>
            <w:shd w:val="clear" w:color="auto" w:fill="F9FBFD"/>
            <w:tcMar>
              <w:top w:w="60" w:type="dxa"/>
              <w:bottom w:w="60" w:type="dxa"/>
              <w:left w:w="100" w:type="dxa"/>
              <w:right w:w="100" w:type="dxa"/>
            </w:tcMar>
          </w:tcPr>
          <w:p>
            <w:r>
              <w:rPr>
                <w:sz w:val="18"/>
              </w:rPr>
              <w:t>47.42%</w:t>
            </w:r>
          </w:p>
        </w:tc>
      </w:tr>
      <w:tr>
        <w:tc>
          <w:tcPr>
            <w:tcW w:type="dxa" w:w="1872"/>
            <w:shd w:val="clear" w:color="auto" w:fill="FFFFFF"/>
            <w:tcMar>
              <w:top w:w="60" w:type="dxa"/>
              <w:bottom w:w="60" w:type="dxa"/>
              <w:left w:w="100" w:type="dxa"/>
              <w:right w:w="100" w:type="dxa"/>
            </w:tcMar>
          </w:tcPr>
          <w:p>
            <w:r>
              <w:rPr>
                <w:sz w:val="18"/>
              </w:rPr>
              <w:t>Range Classification</w:t>
            </w:r>
          </w:p>
        </w:tc>
        <w:tc>
          <w:tcPr>
            <w:tcW w:type="dxa" w:w="1872"/>
            <w:shd w:val="clear" w:color="auto" w:fill="FFFFFF"/>
            <w:tcMar>
              <w:top w:w="60" w:type="dxa"/>
              <w:bottom w:w="60" w:type="dxa"/>
              <w:left w:w="100" w:type="dxa"/>
              <w:right w:w="100" w:type="dxa"/>
            </w:tcMar>
          </w:tcPr>
          <w:p>
            <w:r>
              <w:rPr>
                <w:sz w:val="18"/>
              </w:rPr>
              <w:t>Neural Network (MLP)</w:t>
            </w:r>
          </w:p>
        </w:tc>
        <w:tc>
          <w:tcPr>
            <w:tcW w:type="dxa" w:w="1872"/>
            <w:shd w:val="clear" w:color="auto" w:fill="FFFFFF"/>
            <w:tcMar>
              <w:top w:w="60" w:type="dxa"/>
              <w:bottom w:w="60" w:type="dxa"/>
              <w:left w:w="100" w:type="dxa"/>
              <w:right w:w="100" w:type="dxa"/>
            </w:tcMar>
          </w:tcPr>
          <w:p>
            <w:r>
              <w:rPr>
                <w:b/>
                <w:sz w:val="18"/>
              </w:rPr>
              <w:t>37.90%</w:t>
            </w:r>
          </w:p>
        </w:tc>
        <w:tc>
          <w:tcPr>
            <w:tcW w:type="dxa" w:w="1872"/>
            <w:shd w:val="clear" w:color="auto" w:fill="FFFFFF"/>
            <w:tcMar>
              <w:top w:w="60" w:type="dxa"/>
              <w:bottom w:w="60" w:type="dxa"/>
              <w:left w:w="100" w:type="dxa"/>
              <w:right w:w="100" w:type="dxa"/>
            </w:tcMar>
          </w:tcPr>
          <w:p>
            <w:r>
              <w:rPr>
                <w:sz w:val="18"/>
              </w:rPr>
              <w:t>34.05%</w:t>
            </w:r>
          </w:p>
        </w:tc>
        <w:tc>
          <w:tcPr>
            <w:tcW w:type="dxa" w:w="1872"/>
            <w:shd w:val="clear" w:color="auto" w:fill="FFFFFF"/>
            <w:tcMar>
              <w:top w:w="60" w:type="dxa"/>
              <w:bottom w:w="60" w:type="dxa"/>
              <w:left w:w="100" w:type="dxa"/>
              <w:right w:w="100" w:type="dxa"/>
            </w:tcMar>
          </w:tcPr>
          <w:p>
            <w:r>
              <w:rPr>
                <w:sz w:val="18"/>
              </w:rPr>
              <w:t>42.08%</w:t>
            </w:r>
          </w:p>
        </w:tc>
      </w:tr>
      <w:tr>
        <w:tc>
          <w:tcPr>
            <w:tcW w:type="dxa" w:w="1872"/>
            <w:shd w:val="clear" w:color="auto" w:fill="F9FBFD"/>
            <w:tcMar>
              <w:top w:w="60" w:type="dxa"/>
              <w:bottom w:w="60" w:type="dxa"/>
              <w:left w:w="100" w:type="dxa"/>
              <w:right w:w="100" w:type="dxa"/>
            </w:tcMar>
          </w:tcPr>
          <w:p>
            <w:r>
              <w:rPr>
                <w:sz w:val="18"/>
              </w:rPr>
              <w:t>Trend 30min</w:t>
            </w:r>
          </w:p>
        </w:tc>
        <w:tc>
          <w:tcPr>
            <w:tcW w:type="dxa" w:w="1872"/>
            <w:shd w:val="clear" w:color="auto" w:fill="F9FBFD"/>
            <w:tcMar>
              <w:top w:w="60" w:type="dxa"/>
              <w:bottom w:w="60" w:type="dxa"/>
              <w:left w:w="100" w:type="dxa"/>
              <w:right w:w="100" w:type="dxa"/>
            </w:tcMar>
          </w:tcPr>
          <w:p>
            <w:r>
              <w:rPr>
                <w:sz w:val="18"/>
              </w:rPr>
              <w:t>Majority Baseline</w:t>
            </w:r>
          </w:p>
        </w:tc>
        <w:tc>
          <w:tcPr>
            <w:tcW w:type="dxa" w:w="1872"/>
            <w:shd w:val="clear" w:color="auto" w:fill="F9FBFD"/>
            <w:tcMar>
              <w:top w:w="60" w:type="dxa"/>
              <w:bottom w:w="60" w:type="dxa"/>
              <w:left w:w="100" w:type="dxa"/>
              <w:right w:w="100" w:type="dxa"/>
            </w:tcMar>
          </w:tcPr>
          <w:p>
            <w:r>
              <w:rPr>
                <w:b/>
                <w:sz w:val="18"/>
              </w:rPr>
              <w:t>33.33%</w:t>
            </w:r>
          </w:p>
        </w:tc>
        <w:tc>
          <w:tcPr>
            <w:tcW w:type="dxa" w:w="1872"/>
            <w:shd w:val="clear" w:color="auto" w:fill="F9FBFD"/>
            <w:tcMar>
              <w:top w:w="60" w:type="dxa"/>
              <w:bottom w:w="60" w:type="dxa"/>
              <w:left w:w="100" w:type="dxa"/>
              <w:right w:w="100" w:type="dxa"/>
            </w:tcMar>
          </w:tcPr>
          <w:p>
            <w:r>
              <w:rPr>
                <w:sz w:val="18"/>
              </w:rPr>
              <w:t>29.52%</w:t>
            </w:r>
          </w:p>
        </w:tc>
        <w:tc>
          <w:tcPr>
            <w:tcW w:type="dxa" w:w="1872"/>
            <w:shd w:val="clear" w:color="auto" w:fill="F9FBFD"/>
            <w:tcMar>
              <w:top w:w="60" w:type="dxa"/>
              <w:bottom w:w="60" w:type="dxa"/>
              <w:left w:w="100" w:type="dxa"/>
              <w:right w:w="100" w:type="dxa"/>
            </w:tcMar>
          </w:tcPr>
          <w:p>
            <w:r>
              <w:rPr>
                <w:sz w:val="18"/>
              </w:rPr>
              <w:t>70.39%</w:t>
            </w:r>
          </w:p>
        </w:tc>
      </w:tr>
      <w:tr>
        <w:tc>
          <w:tcPr>
            <w:tcW w:type="dxa" w:w="1872"/>
            <w:shd w:val="clear" w:color="auto" w:fill="FFFFFF"/>
            <w:tcMar>
              <w:top w:w="60" w:type="dxa"/>
              <w:bottom w:w="60" w:type="dxa"/>
              <w:left w:w="100" w:type="dxa"/>
              <w:right w:w="100" w:type="dxa"/>
            </w:tcMar>
          </w:tcPr>
          <w:p>
            <w:r>
              <w:rPr>
                <w:sz w:val="18"/>
              </w:rPr>
              <w:t>Trend 30min</w:t>
            </w:r>
          </w:p>
        </w:tc>
        <w:tc>
          <w:tcPr>
            <w:tcW w:type="dxa" w:w="1872"/>
            <w:shd w:val="clear" w:color="auto" w:fill="FFFFFF"/>
            <w:tcMar>
              <w:top w:w="60" w:type="dxa"/>
              <w:bottom w:w="60" w:type="dxa"/>
              <w:left w:w="100" w:type="dxa"/>
              <w:right w:w="100" w:type="dxa"/>
            </w:tcMar>
          </w:tcPr>
          <w:p>
            <w:r>
              <w:rPr>
                <w:sz w:val="18"/>
              </w:rPr>
              <w:t>Logistic Regression</w:t>
            </w:r>
          </w:p>
        </w:tc>
        <w:tc>
          <w:tcPr>
            <w:tcW w:type="dxa" w:w="1872"/>
            <w:shd w:val="clear" w:color="auto" w:fill="FFFFFF"/>
            <w:tcMar>
              <w:top w:w="60" w:type="dxa"/>
              <w:bottom w:w="60" w:type="dxa"/>
              <w:left w:w="100" w:type="dxa"/>
              <w:right w:w="100" w:type="dxa"/>
            </w:tcMar>
          </w:tcPr>
          <w:p>
            <w:r>
              <w:rPr>
                <w:b/>
                <w:sz w:val="18"/>
              </w:rPr>
              <w:t>39.61%</w:t>
            </w:r>
          </w:p>
        </w:tc>
        <w:tc>
          <w:tcPr>
            <w:tcW w:type="dxa" w:w="1872"/>
            <w:shd w:val="clear" w:color="auto" w:fill="FFFFFF"/>
            <w:tcMar>
              <w:top w:w="60" w:type="dxa"/>
              <w:bottom w:w="60" w:type="dxa"/>
              <w:left w:w="100" w:type="dxa"/>
              <w:right w:w="100" w:type="dxa"/>
            </w:tcMar>
          </w:tcPr>
          <w:p>
            <w:r>
              <w:rPr>
                <w:sz w:val="18"/>
              </w:rPr>
              <w:t>32.35%</w:t>
            </w:r>
          </w:p>
        </w:tc>
        <w:tc>
          <w:tcPr>
            <w:tcW w:type="dxa" w:w="1872"/>
            <w:shd w:val="clear" w:color="auto" w:fill="FFFFFF"/>
            <w:tcMar>
              <w:top w:w="60" w:type="dxa"/>
              <w:bottom w:w="60" w:type="dxa"/>
              <w:left w:w="100" w:type="dxa"/>
              <w:right w:w="100" w:type="dxa"/>
            </w:tcMar>
          </w:tcPr>
          <w:p>
            <w:r>
              <w:rPr>
                <w:sz w:val="18"/>
              </w:rPr>
              <w:t>50.93%</w:t>
            </w:r>
          </w:p>
        </w:tc>
      </w:tr>
      <w:tr>
        <w:tc>
          <w:tcPr>
            <w:tcW w:type="dxa" w:w="1872"/>
            <w:shd w:val="clear" w:color="auto" w:fill="F9FBFD"/>
            <w:tcMar>
              <w:top w:w="60" w:type="dxa"/>
              <w:bottom w:w="60" w:type="dxa"/>
              <w:left w:w="100" w:type="dxa"/>
              <w:right w:w="100" w:type="dxa"/>
            </w:tcMar>
          </w:tcPr>
          <w:p>
            <w:r>
              <w:rPr>
                <w:sz w:val="18"/>
              </w:rPr>
              <w:t>Trend 30min</w:t>
            </w:r>
          </w:p>
        </w:tc>
        <w:tc>
          <w:tcPr>
            <w:tcW w:type="dxa" w:w="1872"/>
            <w:shd w:val="clear" w:color="auto" w:fill="F9FBFD"/>
            <w:tcMar>
              <w:top w:w="60" w:type="dxa"/>
              <w:bottom w:w="60" w:type="dxa"/>
              <w:left w:w="100" w:type="dxa"/>
              <w:right w:w="100" w:type="dxa"/>
            </w:tcMar>
          </w:tcPr>
          <w:p>
            <w:r>
              <w:rPr>
                <w:sz w:val="18"/>
              </w:rPr>
              <w:t>Random Forest</w:t>
            </w:r>
          </w:p>
        </w:tc>
        <w:tc>
          <w:tcPr>
            <w:tcW w:type="dxa" w:w="1872"/>
            <w:shd w:val="clear" w:color="auto" w:fill="F9FBFD"/>
            <w:tcMar>
              <w:top w:w="60" w:type="dxa"/>
              <w:bottom w:w="60" w:type="dxa"/>
              <w:left w:w="100" w:type="dxa"/>
              <w:right w:w="100" w:type="dxa"/>
            </w:tcMar>
          </w:tcPr>
          <w:p>
            <w:r>
              <w:rPr>
                <w:b/>
                <w:sz w:val="18"/>
              </w:rPr>
              <w:t>39.14%</w:t>
            </w:r>
          </w:p>
        </w:tc>
        <w:tc>
          <w:tcPr>
            <w:tcW w:type="dxa" w:w="1872"/>
            <w:shd w:val="clear" w:color="auto" w:fill="F9FBFD"/>
            <w:tcMar>
              <w:top w:w="60" w:type="dxa"/>
              <w:bottom w:w="60" w:type="dxa"/>
              <w:left w:w="100" w:type="dxa"/>
              <w:right w:w="100" w:type="dxa"/>
            </w:tcMar>
          </w:tcPr>
          <w:p>
            <w:r>
              <w:rPr>
                <w:sz w:val="18"/>
              </w:rPr>
              <w:t>33.54%</w:t>
            </w:r>
          </w:p>
        </w:tc>
        <w:tc>
          <w:tcPr>
            <w:tcW w:type="dxa" w:w="1872"/>
            <w:shd w:val="clear" w:color="auto" w:fill="F9FBFD"/>
            <w:tcMar>
              <w:top w:w="60" w:type="dxa"/>
              <w:bottom w:w="60" w:type="dxa"/>
              <w:left w:w="100" w:type="dxa"/>
              <w:right w:w="100" w:type="dxa"/>
            </w:tcMar>
          </w:tcPr>
          <w:p>
            <w:r>
              <w:rPr>
                <w:sz w:val="18"/>
              </w:rPr>
              <w:t>54.32%</w:t>
            </w:r>
          </w:p>
        </w:tc>
      </w:tr>
      <w:tr>
        <w:tc>
          <w:tcPr>
            <w:tcW w:type="dxa" w:w="1872"/>
            <w:shd w:val="clear" w:color="auto" w:fill="FFFFFF"/>
            <w:tcMar>
              <w:top w:w="60" w:type="dxa"/>
              <w:bottom w:w="60" w:type="dxa"/>
              <w:left w:w="100" w:type="dxa"/>
              <w:right w:w="100" w:type="dxa"/>
            </w:tcMar>
          </w:tcPr>
          <w:p>
            <w:r>
              <w:rPr>
                <w:sz w:val="18"/>
              </w:rPr>
              <w:t>Trend 30min</w:t>
            </w:r>
          </w:p>
        </w:tc>
        <w:tc>
          <w:tcPr>
            <w:tcW w:type="dxa" w:w="1872"/>
            <w:shd w:val="clear" w:color="auto" w:fill="FFFFFF"/>
            <w:tcMar>
              <w:top w:w="60" w:type="dxa"/>
              <w:bottom w:w="60" w:type="dxa"/>
              <w:left w:w="100" w:type="dxa"/>
              <w:right w:w="100" w:type="dxa"/>
            </w:tcMar>
          </w:tcPr>
          <w:p>
            <w:r>
              <w:rPr>
                <w:sz w:val="18"/>
              </w:rPr>
              <w:t>XGBoost</w:t>
            </w:r>
          </w:p>
        </w:tc>
        <w:tc>
          <w:tcPr>
            <w:tcW w:type="dxa" w:w="1872"/>
            <w:shd w:val="clear" w:color="auto" w:fill="FFFFFF"/>
            <w:tcMar>
              <w:top w:w="60" w:type="dxa"/>
              <w:bottom w:w="60" w:type="dxa"/>
              <w:left w:w="100" w:type="dxa"/>
              <w:right w:w="100" w:type="dxa"/>
            </w:tcMar>
          </w:tcPr>
          <w:p>
            <w:r>
              <w:rPr>
                <w:b/>
                <w:sz w:val="18"/>
              </w:rPr>
              <w:t>32.75%</w:t>
            </w:r>
          </w:p>
        </w:tc>
        <w:tc>
          <w:tcPr>
            <w:tcW w:type="dxa" w:w="1872"/>
            <w:shd w:val="clear" w:color="auto" w:fill="FFFFFF"/>
            <w:tcMar>
              <w:top w:w="60" w:type="dxa"/>
              <w:bottom w:w="60" w:type="dxa"/>
              <w:left w:w="100" w:type="dxa"/>
              <w:right w:w="100" w:type="dxa"/>
            </w:tcMar>
          </w:tcPr>
          <w:p>
            <w:r>
              <w:rPr>
                <w:sz w:val="18"/>
              </w:rPr>
              <w:t>29.24%</w:t>
            </w:r>
          </w:p>
        </w:tc>
        <w:tc>
          <w:tcPr>
            <w:tcW w:type="dxa" w:w="1872"/>
            <w:shd w:val="clear" w:color="auto" w:fill="FFFFFF"/>
            <w:tcMar>
              <w:top w:w="60" w:type="dxa"/>
              <w:bottom w:w="60" w:type="dxa"/>
              <w:left w:w="100" w:type="dxa"/>
              <w:right w:w="100" w:type="dxa"/>
            </w:tcMar>
          </w:tcPr>
          <w:p>
            <w:r>
              <w:rPr>
                <w:sz w:val="18"/>
              </w:rPr>
              <w:t>69.72%</w:t>
            </w:r>
          </w:p>
        </w:tc>
      </w:tr>
      <w:tr>
        <w:tc>
          <w:tcPr>
            <w:tcW w:type="dxa" w:w="1872"/>
            <w:shd w:val="clear" w:color="auto" w:fill="F9FBFD"/>
            <w:tcMar>
              <w:top w:w="60" w:type="dxa"/>
              <w:bottom w:w="60" w:type="dxa"/>
              <w:left w:w="100" w:type="dxa"/>
              <w:right w:w="100" w:type="dxa"/>
            </w:tcMar>
          </w:tcPr>
          <w:p>
            <w:r>
              <w:rPr>
                <w:sz w:val="18"/>
              </w:rPr>
              <w:t>Trend 30min</w:t>
            </w:r>
          </w:p>
        </w:tc>
        <w:tc>
          <w:tcPr>
            <w:tcW w:type="dxa" w:w="1872"/>
            <w:shd w:val="clear" w:color="auto" w:fill="F9FBFD"/>
            <w:tcMar>
              <w:top w:w="60" w:type="dxa"/>
              <w:bottom w:w="60" w:type="dxa"/>
              <w:left w:w="100" w:type="dxa"/>
              <w:right w:w="100" w:type="dxa"/>
            </w:tcMar>
          </w:tcPr>
          <w:p>
            <w:r>
              <w:rPr>
                <w:sz w:val="18"/>
              </w:rPr>
              <w:t>LightGBM</w:t>
            </w:r>
          </w:p>
        </w:tc>
        <w:tc>
          <w:tcPr>
            <w:tcW w:type="dxa" w:w="1872"/>
            <w:shd w:val="clear" w:color="auto" w:fill="F9FBFD"/>
            <w:tcMar>
              <w:top w:w="60" w:type="dxa"/>
              <w:bottom w:w="60" w:type="dxa"/>
              <w:left w:w="100" w:type="dxa"/>
              <w:right w:w="100" w:type="dxa"/>
            </w:tcMar>
          </w:tcPr>
          <w:p>
            <w:r>
              <w:rPr>
                <w:b/>
                <w:sz w:val="18"/>
              </w:rPr>
              <w:t>38.35%</w:t>
            </w:r>
          </w:p>
        </w:tc>
        <w:tc>
          <w:tcPr>
            <w:tcW w:type="dxa" w:w="1872"/>
            <w:shd w:val="clear" w:color="auto" w:fill="F9FBFD"/>
            <w:tcMar>
              <w:top w:w="60" w:type="dxa"/>
              <w:bottom w:w="60" w:type="dxa"/>
              <w:left w:w="100" w:type="dxa"/>
              <w:right w:w="100" w:type="dxa"/>
            </w:tcMar>
          </w:tcPr>
          <w:p>
            <w:r>
              <w:rPr>
                <w:sz w:val="18"/>
              </w:rPr>
              <w:t>33.90%</w:t>
            </w:r>
          </w:p>
        </w:tc>
        <w:tc>
          <w:tcPr>
            <w:tcW w:type="dxa" w:w="1872"/>
            <w:shd w:val="clear" w:color="auto" w:fill="F9FBFD"/>
            <w:tcMar>
              <w:top w:w="60" w:type="dxa"/>
              <w:bottom w:w="60" w:type="dxa"/>
              <w:left w:w="100" w:type="dxa"/>
              <w:right w:w="100" w:type="dxa"/>
            </w:tcMar>
          </w:tcPr>
          <w:p>
            <w:r>
              <w:rPr>
                <w:sz w:val="18"/>
              </w:rPr>
              <w:t>56.11%</w:t>
            </w:r>
          </w:p>
        </w:tc>
      </w:tr>
      <w:tr>
        <w:tc>
          <w:tcPr>
            <w:tcW w:type="dxa" w:w="1872"/>
            <w:shd w:val="clear" w:color="auto" w:fill="FFFFFF"/>
            <w:tcMar>
              <w:top w:w="60" w:type="dxa"/>
              <w:bottom w:w="60" w:type="dxa"/>
              <w:left w:w="100" w:type="dxa"/>
              <w:right w:w="100" w:type="dxa"/>
            </w:tcMar>
          </w:tcPr>
          <w:p>
            <w:r>
              <w:rPr>
                <w:sz w:val="18"/>
              </w:rPr>
              <w:t>Trend 30min</w:t>
            </w:r>
          </w:p>
        </w:tc>
        <w:tc>
          <w:tcPr>
            <w:tcW w:type="dxa" w:w="1872"/>
            <w:shd w:val="clear" w:color="auto" w:fill="FFFFFF"/>
            <w:tcMar>
              <w:top w:w="60" w:type="dxa"/>
              <w:bottom w:w="60" w:type="dxa"/>
              <w:left w:w="100" w:type="dxa"/>
              <w:right w:w="100" w:type="dxa"/>
            </w:tcMar>
          </w:tcPr>
          <w:p>
            <w:r>
              <w:rPr>
                <w:sz w:val="18"/>
              </w:rPr>
              <w:t>Neural Network (MLP)</w:t>
            </w:r>
          </w:p>
        </w:tc>
        <w:tc>
          <w:tcPr>
            <w:tcW w:type="dxa" w:w="1872"/>
            <w:shd w:val="clear" w:color="auto" w:fill="FFFFFF"/>
            <w:tcMar>
              <w:top w:w="60" w:type="dxa"/>
              <w:bottom w:w="60" w:type="dxa"/>
              <w:left w:w="100" w:type="dxa"/>
              <w:right w:w="100" w:type="dxa"/>
            </w:tcMar>
          </w:tcPr>
          <w:p>
            <w:r>
              <w:rPr>
                <w:b/>
                <w:sz w:val="18"/>
              </w:rPr>
              <w:t>38.47%</w:t>
            </w:r>
          </w:p>
        </w:tc>
        <w:tc>
          <w:tcPr>
            <w:tcW w:type="dxa" w:w="1872"/>
            <w:shd w:val="clear" w:color="auto" w:fill="FFFFFF"/>
            <w:tcMar>
              <w:top w:w="60" w:type="dxa"/>
              <w:bottom w:w="60" w:type="dxa"/>
              <w:left w:w="100" w:type="dxa"/>
              <w:right w:w="100" w:type="dxa"/>
            </w:tcMar>
          </w:tcPr>
          <w:p>
            <w:r>
              <w:rPr>
                <w:sz w:val="18"/>
              </w:rPr>
              <w:t>31.91%</w:t>
            </w:r>
          </w:p>
        </w:tc>
        <w:tc>
          <w:tcPr>
            <w:tcW w:type="dxa" w:w="1872"/>
            <w:shd w:val="clear" w:color="auto" w:fill="FFFFFF"/>
            <w:tcMar>
              <w:top w:w="60" w:type="dxa"/>
              <w:bottom w:w="60" w:type="dxa"/>
              <w:left w:w="100" w:type="dxa"/>
              <w:right w:w="100" w:type="dxa"/>
            </w:tcMar>
          </w:tcPr>
          <w:p>
            <w:r>
              <w:rPr>
                <w:sz w:val="18"/>
              </w:rPr>
              <w:t>51.26%</w:t>
            </w:r>
          </w:p>
        </w:tc>
      </w:tr>
      <w:tr>
        <w:tc>
          <w:tcPr>
            <w:tcW w:type="dxa" w:w="1872"/>
            <w:shd w:val="clear" w:color="auto" w:fill="F9FBFD"/>
            <w:tcMar>
              <w:top w:w="60" w:type="dxa"/>
              <w:bottom w:w="60" w:type="dxa"/>
              <w:left w:w="100" w:type="dxa"/>
              <w:right w:w="100" w:type="dxa"/>
            </w:tcMar>
          </w:tcPr>
          <w:p>
            <w:r>
              <w:rPr>
                <w:sz w:val="18"/>
              </w:rPr>
              <w:t>Trend 60min</w:t>
            </w:r>
          </w:p>
        </w:tc>
        <w:tc>
          <w:tcPr>
            <w:tcW w:type="dxa" w:w="1872"/>
            <w:shd w:val="clear" w:color="auto" w:fill="F9FBFD"/>
            <w:tcMar>
              <w:top w:w="60" w:type="dxa"/>
              <w:bottom w:w="60" w:type="dxa"/>
              <w:left w:w="100" w:type="dxa"/>
              <w:right w:w="100" w:type="dxa"/>
            </w:tcMar>
          </w:tcPr>
          <w:p>
            <w:r>
              <w:rPr>
                <w:sz w:val="18"/>
              </w:rPr>
              <w:t>Majority Baseline</w:t>
            </w:r>
          </w:p>
        </w:tc>
        <w:tc>
          <w:tcPr>
            <w:tcW w:type="dxa" w:w="1872"/>
            <w:shd w:val="clear" w:color="auto" w:fill="F9FBFD"/>
            <w:tcMar>
              <w:top w:w="60" w:type="dxa"/>
              <w:bottom w:w="60" w:type="dxa"/>
              <w:left w:w="100" w:type="dxa"/>
              <w:right w:w="100" w:type="dxa"/>
            </w:tcMar>
          </w:tcPr>
          <w:p>
            <w:r>
              <w:rPr>
                <w:b/>
                <w:sz w:val="18"/>
              </w:rPr>
              <w:t>33.33%</w:t>
            </w:r>
          </w:p>
        </w:tc>
        <w:tc>
          <w:tcPr>
            <w:tcW w:type="dxa" w:w="1872"/>
            <w:shd w:val="clear" w:color="auto" w:fill="F9FBFD"/>
            <w:tcMar>
              <w:top w:w="60" w:type="dxa"/>
              <w:bottom w:w="60" w:type="dxa"/>
              <w:left w:w="100" w:type="dxa"/>
              <w:right w:w="100" w:type="dxa"/>
            </w:tcMar>
          </w:tcPr>
          <w:p>
            <w:r>
              <w:rPr>
                <w:sz w:val="18"/>
              </w:rPr>
              <w:t>30.47%</w:t>
            </w:r>
          </w:p>
        </w:tc>
        <w:tc>
          <w:tcPr>
            <w:tcW w:type="dxa" w:w="1872"/>
            <w:shd w:val="clear" w:color="auto" w:fill="F9FBFD"/>
            <w:tcMar>
              <w:top w:w="60" w:type="dxa"/>
              <w:bottom w:w="60" w:type="dxa"/>
              <w:left w:w="100" w:type="dxa"/>
              <w:right w:w="100" w:type="dxa"/>
            </w:tcMar>
          </w:tcPr>
          <w:p>
            <w:r>
              <w:rPr>
                <w:sz w:val="18"/>
              </w:rPr>
              <w:t>76.96%</w:t>
            </w:r>
          </w:p>
        </w:tc>
      </w:tr>
      <w:tr>
        <w:tc>
          <w:tcPr>
            <w:tcW w:type="dxa" w:w="1872"/>
            <w:shd w:val="clear" w:color="auto" w:fill="FFFFFF"/>
            <w:tcMar>
              <w:top w:w="60" w:type="dxa"/>
              <w:bottom w:w="60" w:type="dxa"/>
              <w:left w:w="100" w:type="dxa"/>
              <w:right w:w="100" w:type="dxa"/>
            </w:tcMar>
          </w:tcPr>
          <w:p>
            <w:r>
              <w:rPr>
                <w:sz w:val="18"/>
              </w:rPr>
              <w:t>Trend 60min</w:t>
            </w:r>
          </w:p>
        </w:tc>
        <w:tc>
          <w:tcPr>
            <w:tcW w:type="dxa" w:w="1872"/>
            <w:shd w:val="clear" w:color="auto" w:fill="FFFFFF"/>
            <w:tcMar>
              <w:top w:w="60" w:type="dxa"/>
              <w:bottom w:w="60" w:type="dxa"/>
              <w:left w:w="100" w:type="dxa"/>
              <w:right w:w="100" w:type="dxa"/>
            </w:tcMar>
          </w:tcPr>
          <w:p>
            <w:r>
              <w:rPr>
                <w:sz w:val="18"/>
              </w:rPr>
              <w:t>Logistic Regression</w:t>
            </w:r>
          </w:p>
        </w:tc>
        <w:tc>
          <w:tcPr>
            <w:tcW w:type="dxa" w:w="1872"/>
            <w:shd w:val="clear" w:color="auto" w:fill="FFFFFF"/>
            <w:tcMar>
              <w:top w:w="60" w:type="dxa"/>
              <w:bottom w:w="60" w:type="dxa"/>
              <w:left w:w="100" w:type="dxa"/>
              <w:right w:w="100" w:type="dxa"/>
            </w:tcMar>
          </w:tcPr>
          <w:p>
            <w:r>
              <w:rPr>
                <w:b/>
                <w:sz w:val="18"/>
              </w:rPr>
              <w:t>38.16%</w:t>
            </w:r>
          </w:p>
        </w:tc>
        <w:tc>
          <w:tcPr>
            <w:tcW w:type="dxa" w:w="1872"/>
            <w:shd w:val="clear" w:color="auto" w:fill="FFFFFF"/>
            <w:tcMar>
              <w:top w:w="60" w:type="dxa"/>
              <w:bottom w:w="60" w:type="dxa"/>
              <w:left w:w="100" w:type="dxa"/>
              <w:right w:w="100" w:type="dxa"/>
            </w:tcMar>
          </w:tcPr>
          <w:p>
            <w:r>
              <w:rPr>
                <w:sz w:val="18"/>
              </w:rPr>
              <w:t>30.00%</w:t>
            </w:r>
          </w:p>
        </w:tc>
        <w:tc>
          <w:tcPr>
            <w:tcW w:type="dxa" w:w="1872"/>
            <w:shd w:val="clear" w:color="auto" w:fill="FFFFFF"/>
            <w:tcMar>
              <w:top w:w="60" w:type="dxa"/>
              <w:bottom w:w="60" w:type="dxa"/>
              <w:left w:w="100" w:type="dxa"/>
              <w:right w:w="100" w:type="dxa"/>
            </w:tcMar>
          </w:tcPr>
          <w:p>
            <w:r>
              <w:rPr>
                <w:sz w:val="18"/>
              </w:rPr>
              <w:t>53.28%</w:t>
            </w:r>
          </w:p>
        </w:tc>
      </w:tr>
      <w:tr>
        <w:tc>
          <w:tcPr>
            <w:tcW w:type="dxa" w:w="1872"/>
            <w:shd w:val="clear" w:color="auto" w:fill="F9FBFD"/>
            <w:tcMar>
              <w:top w:w="60" w:type="dxa"/>
              <w:bottom w:w="60" w:type="dxa"/>
              <w:left w:w="100" w:type="dxa"/>
              <w:right w:w="100" w:type="dxa"/>
            </w:tcMar>
          </w:tcPr>
          <w:p>
            <w:r>
              <w:rPr>
                <w:sz w:val="18"/>
              </w:rPr>
              <w:t>Trend 60min</w:t>
            </w:r>
          </w:p>
        </w:tc>
        <w:tc>
          <w:tcPr>
            <w:tcW w:type="dxa" w:w="1872"/>
            <w:shd w:val="clear" w:color="auto" w:fill="F9FBFD"/>
            <w:tcMar>
              <w:top w:w="60" w:type="dxa"/>
              <w:bottom w:w="60" w:type="dxa"/>
              <w:left w:w="100" w:type="dxa"/>
              <w:right w:w="100" w:type="dxa"/>
            </w:tcMar>
          </w:tcPr>
          <w:p>
            <w:r>
              <w:rPr>
                <w:sz w:val="18"/>
              </w:rPr>
              <w:t>Random Forest</w:t>
            </w:r>
          </w:p>
        </w:tc>
        <w:tc>
          <w:tcPr>
            <w:tcW w:type="dxa" w:w="1872"/>
            <w:shd w:val="clear" w:color="auto" w:fill="F9FBFD"/>
            <w:tcMar>
              <w:top w:w="60" w:type="dxa"/>
              <w:bottom w:w="60" w:type="dxa"/>
              <w:left w:w="100" w:type="dxa"/>
              <w:right w:w="100" w:type="dxa"/>
            </w:tcMar>
          </w:tcPr>
          <w:p>
            <w:r>
              <w:rPr>
                <w:b/>
                <w:sz w:val="18"/>
              </w:rPr>
              <w:t>35.43%</w:t>
            </w:r>
          </w:p>
        </w:tc>
        <w:tc>
          <w:tcPr>
            <w:tcW w:type="dxa" w:w="1872"/>
            <w:shd w:val="clear" w:color="auto" w:fill="F9FBFD"/>
            <w:tcMar>
              <w:top w:w="60" w:type="dxa"/>
              <w:bottom w:w="60" w:type="dxa"/>
              <w:left w:w="100" w:type="dxa"/>
              <w:right w:w="100" w:type="dxa"/>
            </w:tcMar>
          </w:tcPr>
          <w:p>
            <w:r>
              <w:rPr>
                <w:sz w:val="18"/>
              </w:rPr>
              <w:t>30.48%</w:t>
            </w:r>
          </w:p>
        </w:tc>
        <w:tc>
          <w:tcPr>
            <w:tcW w:type="dxa" w:w="1872"/>
            <w:shd w:val="clear" w:color="auto" w:fill="F9FBFD"/>
            <w:tcMar>
              <w:top w:w="60" w:type="dxa"/>
              <w:bottom w:w="60" w:type="dxa"/>
              <w:left w:w="100" w:type="dxa"/>
              <w:right w:w="100" w:type="dxa"/>
            </w:tcMar>
          </w:tcPr>
          <w:p>
            <w:r>
              <w:rPr>
                <w:sz w:val="18"/>
              </w:rPr>
              <w:t>57.36%</w:t>
            </w:r>
          </w:p>
        </w:tc>
      </w:tr>
      <w:tr>
        <w:tc>
          <w:tcPr>
            <w:tcW w:type="dxa" w:w="1872"/>
            <w:shd w:val="clear" w:color="auto" w:fill="FFFFFF"/>
            <w:tcMar>
              <w:top w:w="60" w:type="dxa"/>
              <w:bottom w:w="60" w:type="dxa"/>
              <w:left w:w="100" w:type="dxa"/>
              <w:right w:w="100" w:type="dxa"/>
            </w:tcMar>
          </w:tcPr>
          <w:p>
            <w:r>
              <w:rPr>
                <w:sz w:val="18"/>
              </w:rPr>
              <w:t>Trend 60min</w:t>
            </w:r>
          </w:p>
        </w:tc>
        <w:tc>
          <w:tcPr>
            <w:tcW w:type="dxa" w:w="1872"/>
            <w:shd w:val="clear" w:color="auto" w:fill="FFFFFF"/>
            <w:tcMar>
              <w:top w:w="60" w:type="dxa"/>
              <w:bottom w:w="60" w:type="dxa"/>
              <w:left w:w="100" w:type="dxa"/>
              <w:right w:w="100" w:type="dxa"/>
            </w:tcMar>
          </w:tcPr>
          <w:p>
            <w:r>
              <w:rPr>
                <w:sz w:val="18"/>
              </w:rPr>
              <w:t>XGBoost</w:t>
            </w:r>
          </w:p>
        </w:tc>
        <w:tc>
          <w:tcPr>
            <w:tcW w:type="dxa" w:w="1872"/>
            <w:shd w:val="clear" w:color="auto" w:fill="FFFFFF"/>
            <w:tcMar>
              <w:top w:w="60" w:type="dxa"/>
              <w:bottom w:w="60" w:type="dxa"/>
              <w:left w:w="100" w:type="dxa"/>
              <w:right w:w="100" w:type="dxa"/>
            </w:tcMar>
          </w:tcPr>
          <w:p>
            <w:r>
              <w:rPr>
                <w:b/>
                <w:sz w:val="18"/>
              </w:rPr>
              <w:t>33.02%</w:t>
            </w:r>
          </w:p>
        </w:tc>
        <w:tc>
          <w:tcPr>
            <w:tcW w:type="dxa" w:w="1872"/>
            <w:shd w:val="clear" w:color="auto" w:fill="FFFFFF"/>
            <w:tcMar>
              <w:top w:w="60" w:type="dxa"/>
              <w:bottom w:w="60" w:type="dxa"/>
              <w:left w:w="100" w:type="dxa"/>
              <w:right w:w="100" w:type="dxa"/>
            </w:tcMar>
          </w:tcPr>
          <w:p>
            <w:r>
              <w:rPr>
                <w:sz w:val="18"/>
              </w:rPr>
              <w:t>30.40%</w:t>
            </w:r>
          </w:p>
        </w:tc>
        <w:tc>
          <w:tcPr>
            <w:tcW w:type="dxa" w:w="1872"/>
            <w:shd w:val="clear" w:color="auto" w:fill="FFFFFF"/>
            <w:tcMar>
              <w:top w:w="60" w:type="dxa"/>
              <w:bottom w:w="60" w:type="dxa"/>
              <w:left w:w="100" w:type="dxa"/>
              <w:right w:w="100" w:type="dxa"/>
            </w:tcMar>
          </w:tcPr>
          <w:p>
            <w:r>
              <w:rPr>
                <w:sz w:val="18"/>
              </w:rPr>
              <w:t>76.53%</w:t>
            </w:r>
          </w:p>
        </w:tc>
      </w:tr>
      <w:tr>
        <w:tc>
          <w:tcPr>
            <w:tcW w:type="dxa" w:w="1872"/>
            <w:shd w:val="clear" w:color="auto" w:fill="F9FBFD"/>
            <w:tcMar>
              <w:top w:w="60" w:type="dxa"/>
              <w:bottom w:w="60" w:type="dxa"/>
              <w:left w:w="100" w:type="dxa"/>
              <w:right w:w="100" w:type="dxa"/>
            </w:tcMar>
          </w:tcPr>
          <w:p>
            <w:r>
              <w:rPr>
                <w:sz w:val="18"/>
              </w:rPr>
              <w:t>Trend 60min</w:t>
            </w:r>
          </w:p>
        </w:tc>
        <w:tc>
          <w:tcPr>
            <w:tcW w:type="dxa" w:w="1872"/>
            <w:shd w:val="clear" w:color="auto" w:fill="F9FBFD"/>
            <w:tcMar>
              <w:top w:w="60" w:type="dxa"/>
              <w:bottom w:w="60" w:type="dxa"/>
              <w:left w:w="100" w:type="dxa"/>
              <w:right w:w="100" w:type="dxa"/>
            </w:tcMar>
          </w:tcPr>
          <w:p>
            <w:r>
              <w:rPr>
                <w:sz w:val="18"/>
              </w:rPr>
              <w:t>LightGBM</w:t>
            </w:r>
          </w:p>
        </w:tc>
        <w:tc>
          <w:tcPr>
            <w:tcW w:type="dxa" w:w="1872"/>
            <w:shd w:val="clear" w:color="auto" w:fill="F9FBFD"/>
            <w:tcMar>
              <w:top w:w="60" w:type="dxa"/>
              <w:bottom w:w="60" w:type="dxa"/>
              <w:left w:w="100" w:type="dxa"/>
              <w:right w:w="100" w:type="dxa"/>
            </w:tcMar>
          </w:tcPr>
          <w:p>
            <w:r>
              <w:rPr>
                <w:b/>
                <w:sz w:val="18"/>
              </w:rPr>
              <w:t>34.91%</w:t>
            </w:r>
          </w:p>
        </w:tc>
        <w:tc>
          <w:tcPr>
            <w:tcW w:type="dxa" w:w="1872"/>
            <w:shd w:val="clear" w:color="auto" w:fill="F9FBFD"/>
            <w:tcMar>
              <w:top w:w="60" w:type="dxa"/>
              <w:bottom w:w="60" w:type="dxa"/>
              <w:left w:w="100" w:type="dxa"/>
              <w:right w:w="100" w:type="dxa"/>
            </w:tcMar>
          </w:tcPr>
          <w:p>
            <w:r>
              <w:rPr>
                <w:sz w:val="18"/>
              </w:rPr>
              <w:t>31.06%</w:t>
            </w:r>
          </w:p>
        </w:tc>
        <w:tc>
          <w:tcPr>
            <w:tcW w:type="dxa" w:w="1872"/>
            <w:shd w:val="clear" w:color="auto" w:fill="F9FBFD"/>
            <w:tcMar>
              <w:top w:w="60" w:type="dxa"/>
              <w:bottom w:w="60" w:type="dxa"/>
              <w:left w:w="100" w:type="dxa"/>
              <w:right w:w="100" w:type="dxa"/>
            </w:tcMar>
          </w:tcPr>
          <w:p>
            <w:r>
              <w:rPr>
                <w:sz w:val="18"/>
              </w:rPr>
              <w:t>59.49%</w:t>
            </w:r>
          </w:p>
        </w:tc>
      </w:tr>
      <w:tr>
        <w:tc>
          <w:tcPr>
            <w:tcW w:type="dxa" w:w="1872"/>
            <w:shd w:val="clear" w:color="auto" w:fill="FFFFFF"/>
            <w:tcMar>
              <w:top w:w="60" w:type="dxa"/>
              <w:bottom w:w="60" w:type="dxa"/>
              <w:left w:w="100" w:type="dxa"/>
              <w:right w:w="100" w:type="dxa"/>
            </w:tcMar>
          </w:tcPr>
          <w:p>
            <w:r>
              <w:rPr>
                <w:sz w:val="18"/>
              </w:rPr>
              <w:t>Trend 60min</w:t>
            </w:r>
          </w:p>
        </w:tc>
        <w:tc>
          <w:tcPr>
            <w:tcW w:type="dxa" w:w="1872"/>
            <w:shd w:val="clear" w:color="auto" w:fill="FFFFFF"/>
            <w:tcMar>
              <w:top w:w="60" w:type="dxa"/>
              <w:bottom w:w="60" w:type="dxa"/>
              <w:left w:w="100" w:type="dxa"/>
              <w:right w:w="100" w:type="dxa"/>
            </w:tcMar>
          </w:tcPr>
          <w:p>
            <w:r>
              <w:rPr>
                <w:sz w:val="18"/>
              </w:rPr>
              <w:t>Neural Network (MLP)</w:t>
            </w:r>
          </w:p>
        </w:tc>
        <w:tc>
          <w:tcPr>
            <w:tcW w:type="dxa" w:w="1872"/>
            <w:shd w:val="clear" w:color="auto" w:fill="FFFFFF"/>
            <w:tcMar>
              <w:top w:w="60" w:type="dxa"/>
              <w:bottom w:w="60" w:type="dxa"/>
              <w:left w:w="100" w:type="dxa"/>
              <w:right w:w="100" w:type="dxa"/>
            </w:tcMar>
          </w:tcPr>
          <w:p>
            <w:r>
              <w:rPr>
                <w:b/>
                <w:sz w:val="18"/>
              </w:rPr>
              <w:t>34.64%</w:t>
            </w:r>
          </w:p>
        </w:tc>
        <w:tc>
          <w:tcPr>
            <w:tcW w:type="dxa" w:w="1872"/>
            <w:shd w:val="clear" w:color="auto" w:fill="FFFFFF"/>
            <w:tcMar>
              <w:top w:w="60" w:type="dxa"/>
              <w:bottom w:w="60" w:type="dxa"/>
              <w:left w:w="100" w:type="dxa"/>
              <w:right w:w="100" w:type="dxa"/>
            </w:tcMar>
          </w:tcPr>
          <w:p>
            <w:r>
              <w:rPr>
                <w:sz w:val="18"/>
              </w:rPr>
              <w:t>29.18%</w:t>
            </w:r>
          </w:p>
        </w:tc>
        <w:tc>
          <w:tcPr>
            <w:tcW w:type="dxa" w:w="1872"/>
            <w:shd w:val="clear" w:color="auto" w:fill="FFFFFF"/>
            <w:tcMar>
              <w:top w:w="60" w:type="dxa"/>
              <w:bottom w:w="60" w:type="dxa"/>
              <w:left w:w="100" w:type="dxa"/>
              <w:right w:w="100" w:type="dxa"/>
            </w:tcMar>
          </w:tcPr>
          <w:p>
            <w:r>
              <w:rPr>
                <w:sz w:val="18"/>
              </w:rPr>
              <w:t>54.83%</w:t>
            </w:r>
          </w:p>
        </w:tc>
      </w:tr>
    </w:tbl>
    <w:p/>
    <w:p>
      <w:r>
        <w:t>Figure 3: Confusion Matrices for Glycemic Range Classification and Trend Prediction</w:t>
      </w:r>
    </w:p>
    <w:p>
      <w:r>
        <w:drawing>
          <wp:inline xmlns:a="http://schemas.openxmlformats.org/drawingml/2006/main" xmlns:pic="http://schemas.openxmlformats.org/drawingml/2006/picture">
            <wp:extent cx="5669280" cy="2410560"/>
            <wp:docPr id="3" name="Picture 3"/>
            <wp:cNvGraphicFramePr>
              <a:graphicFrameLocks noChangeAspect="1"/>
            </wp:cNvGraphicFramePr>
            <a:graphic>
              <a:graphicData uri="http://schemas.openxmlformats.org/drawingml/2006/picture">
                <pic:pic>
                  <pic:nvPicPr>
                    <pic:cNvPr id="0" name="phase2_confusion_matrices.png"/>
                    <pic:cNvPicPr/>
                  </pic:nvPicPr>
                  <pic:blipFill>
                    <a:blip r:embed="rId11"/>
                    <a:stretch>
                      <a:fillRect/>
                    </a:stretch>
                  </pic:blipFill>
                  <pic:spPr>
                    <a:xfrm>
                      <a:off x="0" y="0"/>
                      <a:ext cx="5669280" cy="2410560"/>
                    </a:xfrm>
                    <a:prstGeom prst="rect"/>
                  </pic:spPr>
                </pic:pic>
              </a:graphicData>
            </a:graphic>
          </wp:inline>
        </w:drawing>
      </w:r>
    </w:p>
    <w:p>
      <w:r>
        <w:t>Figure 4: Non-Invasive Physiological Feature Importances (Random Forest Gini Impurity)</w:t>
      </w:r>
    </w:p>
    <w:p>
      <w:r>
        <w:drawing>
          <wp:inline xmlns:a="http://schemas.openxmlformats.org/drawingml/2006/main" xmlns:pic="http://schemas.openxmlformats.org/drawingml/2006/picture">
            <wp:extent cx="5669280" cy="2203247"/>
            <wp:docPr id="4" name="Picture 4"/>
            <wp:cNvGraphicFramePr>
              <a:graphicFrameLocks noChangeAspect="1"/>
            </wp:cNvGraphicFramePr>
            <a:graphic>
              <a:graphicData uri="http://schemas.openxmlformats.org/drawingml/2006/picture">
                <pic:pic>
                  <pic:nvPicPr>
                    <pic:cNvPr id="0" name="phase2_feature_importances.png"/>
                    <pic:cNvPicPr/>
                  </pic:nvPicPr>
                  <pic:blipFill>
                    <a:blip r:embed="rId12"/>
                    <a:stretch>
                      <a:fillRect/>
                    </a:stretch>
                  </pic:blipFill>
                  <pic:spPr>
                    <a:xfrm>
                      <a:off x="0" y="0"/>
                      <a:ext cx="5669280" cy="2203247"/>
                    </a:xfrm>
                    <a:prstGeom prst="rect"/>
                  </pic:spPr>
                </pic:pic>
              </a:graphicData>
            </a:graphic>
          </wp:inline>
        </w:drawing>
      </w:r>
    </w:p>
    <w:p>
      <w:pPr>
        <w:pStyle w:val="Heading1"/>
      </w:pPr>
      <w:r>
        <w:rPr>
          <w:color w:val="1F497D"/>
        </w:rPr>
        <w:t>7. Viva Preparation: Key Examiner Defense Q&amp;A</w:t>
      </w:r>
    </w:p>
    <w:p>
      <w:r>
        <w:rPr>
          <w:b/>
          <w:color w:val="1F497D"/>
        </w:rPr>
        <w:t>Q1: Why is Leave-One-Subject-Out (LOSO) cross-validation mandatory in biomedical wearable AI?</w:t>
      </w:r>
    </w:p>
    <w:p>
      <w:r>
        <w:t>Answer: In physiological sensing, individual baseline variations (resting HR, skin impedance, autonomic tone) create strong intra-subject correlation. Random train/test splits cause data leakage where models memorize patient-specific signatures rather than learning universal disease patterns. LOSO tests true inter-patient generalizability, preventing overly optimistic performance estimates.</w:t>
      </w:r>
    </w:p>
    <w:p>
      <w:r>
        <w:rPr>
          <w:b/>
          <w:color w:val="1F497D"/>
        </w:rPr>
        <w:t>Q2: Why did Linear Regression outperform Deep Learning models in Phase 1 forecasting?</w:t>
      </w:r>
    </w:p>
    <w:p>
      <w:r>
        <w:t>Answer: Glucose dynamics over short horizons (30–60 min) are dominated by continuous momentum (rate of change). With 8,055 samples across 9 subjects, high-capacity neural networks (LSTM, Transformer) suffer from parameter overparameterization and cross-subject overfitting, whereas regularized linear models leverage the near-linear momentum directly without overfitting to idiosyncratic patient noise.</w:t>
      </w:r>
    </w:p>
    <w:p>
      <w:r>
        <w:rPr>
          <w:b/>
          <w:color w:val="1F497D"/>
        </w:rPr>
        <w:t>Q3: What is the clinical significance of Clarke Error Grid Zone A and Zone B?</w:t>
      </w:r>
    </w:p>
    <w:p>
      <w:r>
        <w:t>Answer: Zone A contains values within ±20% of the reference sensor (or both ≤70 mg/dL), representing clinically accurate values. Zone B contains values outside 20% that would still lead to benign or correct treatment decisions. Together, Zones A+B (Clinical Accuracy) represent predictions that will not endanger patient safety. Zero Zone E errors guarantees no opposite-action decisions (e.g., administering insulin during hypoglycemia).</w:t>
      </w:r>
    </w:p>
    <w:p>
      <w:r>
        <w:rPr>
          <w:b/>
          <w:color w:val="1F497D"/>
        </w:rPr>
        <w:t>Q4: Why use sinusoidal harmonics for time encoding rather than raw timestamps or one-hot hour bins?</w:t>
      </w:r>
    </w:p>
    <w:p>
      <w:r>
        <w:t>Answer: Time of day is cyclical (23:59 is 2 minutes away from 00:01). Linear integers (hour 0 to 23) create an artificial numeric cliff between midnight and morning. Sinusoidal encoding (sin/cos of 2πt/24 and 4πt/24) preserves continuous circular distance and captures diurnal circadian rhythms seamlessly.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