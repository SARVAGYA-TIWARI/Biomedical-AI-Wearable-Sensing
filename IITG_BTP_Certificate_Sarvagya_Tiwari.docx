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Times New Roman" w:hAnsi="Times New Roman"/>
          <w:b/>
          <w:color w:val="000000"/>
          <w:sz w:val="32"/>
        </w:rPr>
        <w:t>Indian Institute of Technology Guwahati</w:t>
      </w:r>
    </w:p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71600" cy="1169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tg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6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0"/>
        <w:jc w:val="center"/>
      </w:pPr>
      <w:r>
        <w:rPr>
          <w:rFonts w:ascii="Times New Roman" w:hAnsi="Times New Roman"/>
          <w:b/>
          <w:color w:val="000000"/>
          <w:sz w:val="44"/>
        </w:rPr>
        <w:t>Certificate</w:t>
      </w:r>
    </w:p>
    <w:p>
      <w:pPr>
        <w:spacing w:line="324" w:lineRule="auto" w:after="28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</w:rPr>
        <w:t>Mr. Sarvagya Tiwari (Roll No. 230122047)</w:t>
      </w:r>
      <w:r>
        <w:rPr>
          <w:rFonts w:ascii="Times New Roman" w:hAnsi="Times New Roman"/>
          <w:sz w:val="24"/>
        </w:rPr>
        <w:t xml:space="preserve"> has been working under my supervision as a Project Student in my research group since July 2025.</w:t>
      </w:r>
    </w:p>
    <w:p>
      <w:pPr>
        <w:spacing w:line="324" w:lineRule="auto" w:after="280"/>
        <w:jc w:val="both"/>
      </w:pPr>
      <w:r>
        <w:rPr>
          <w:rFonts w:ascii="Times New Roman" w:hAnsi="Times New Roman"/>
          <w:sz w:val="24"/>
        </w:rPr>
        <w:t xml:space="preserve">His project, entitled </w:t>
      </w:r>
      <w:r>
        <w:rPr>
          <w:rFonts w:ascii="Times New Roman" w:hAnsi="Times New Roman"/>
          <w:b/>
          <w:sz w:val="24"/>
        </w:rPr>
        <w:t>“Non-Invasive Insulin Resistance Screening Using Multimodal Wearable Sensing and Explainable AI”</w:t>
      </w:r>
      <w:r>
        <w:rPr>
          <w:rFonts w:ascii="Times New Roman" w:hAnsi="Times New Roman"/>
          <w:sz w:val="24"/>
        </w:rPr>
        <w:t>, is being forwarded for submission. I hereby certify that he has satisfactorily completed all the requirements in accordance with the rules and regulations of the Institute pertaining to the conduct of such investigations.</w:t>
      </w:r>
    </w:p>
    <w:p>
      <w:pPr>
        <w:spacing w:line="324" w:lineRule="auto" w:after="800"/>
        <w:jc w:val="both"/>
      </w:pPr>
      <w:r>
        <w:rPr>
          <w:rFonts w:ascii="Times New Roman" w:hAnsi="Times New Roman"/>
          <w:sz w:val="24"/>
        </w:rPr>
        <w:t>To the best of my knowledge, the results presented in this project report have not been submitted elsewhere for the award of any degree.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sz w:val="24"/>
        </w:rPr>
        <w:t>Prof. Ritika Jain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Indian Institute of Technology Guwahati</w:t>
        <w:br/>
        <w:t>e-mail: rjain1992@iitg.ac.in</w:t>
      </w:r>
    </w:p>
    <w:p>
      <w:pPr>
        <w:spacing w:line="276" w:lineRule="auto" w:after="600"/>
      </w:pPr>
      <w:r>
        <w:rPr>
          <w:rFonts w:ascii="Times New Roman" w:hAnsi="Times New Roman"/>
          <w:sz w:val="22"/>
        </w:rPr>
        <w:t>Date: May 2026</w:t>
      </w:r>
    </w:p>
    <w:p>
      <w:pPr>
        <w:spacing w:before="400" w:after="40"/>
      </w:pPr>
      <w:r>
        <w:rPr>
          <w:rFonts w:ascii="Times New Roman" w:hAnsi="Times New Roman"/>
          <w:sz w:val="24"/>
        </w:rPr>
        <w:t>_____________________________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Signature of Supervisor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pgBorders w:offsetFrom="page">
        <w:top w:val="double" w:sz="12" w:space="24" w:color="333333"/>
        <w:left w:val="double" w:sz="12" w:space="24" w:color="333333"/>
        <w:bottom w:val="double" w:sz="12" w:space="24" w:color="333333"/>
        <w:right w:val="double" w:sz="12" w:space="24" w:color="33333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